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DBFC6" w14:textId="77777777" w:rsidR="006A2091" w:rsidRDefault="00516A3D">
      <w:pPr>
        <w:jc w:val="center"/>
      </w:pPr>
      <w:r>
        <w:rPr>
          <w:b/>
          <w:color w:val="0066CC"/>
          <w:sz w:val="40"/>
        </w:rPr>
        <w:t>MySQL Mini Project Manual</w:t>
      </w:r>
    </w:p>
    <w:p w14:paraId="1552DCB5" w14:textId="77777777" w:rsidR="006A2091" w:rsidRDefault="00516A3D">
      <w:pPr>
        <w:jc w:val="center"/>
      </w:pPr>
      <w:r>
        <w:rPr>
          <w:b/>
          <w:color w:val="FF6600"/>
          <w:sz w:val="28"/>
        </w:rPr>
        <w:t>Project Title: Student Course Management System</w:t>
      </w:r>
    </w:p>
    <w:p w14:paraId="26E9D410" w14:textId="77777777" w:rsidR="006A2091" w:rsidRDefault="00516A3D">
      <w:pPr>
        <w:pStyle w:val="Heading1"/>
      </w:pPr>
      <w:r>
        <w:t>🎯</w:t>
      </w:r>
      <w:r>
        <w:t xml:space="preserve"> Objective of the Project</w:t>
      </w:r>
    </w:p>
    <w:p w14:paraId="73792826" w14:textId="77777777" w:rsidR="006A2091" w:rsidRDefault="00516A3D">
      <w:r>
        <w:t>The objective of this project is to design and implement a simple Student Course Management System using MySQL that demonstrates:</w:t>
      </w:r>
      <w:r>
        <w:br/>
        <w:t>- The use of DDL (Data Definition Language) for creating and modifying database structure.</w:t>
      </w:r>
      <w:r>
        <w:br/>
        <w:t>- The use of DML (Data Manipulation Language) for inserting, updating, and deleting data.</w:t>
      </w:r>
      <w:r>
        <w:br/>
        <w:t>- The use of DQL (Data Query Language) for retrieving and analyzing information.</w:t>
      </w:r>
      <w:r>
        <w:br/>
        <w:t>This project helps students model real-world relationships between Students, Courses, and Enrollments.</w:t>
      </w:r>
    </w:p>
    <w:p w14:paraId="0A063ECE" w14:textId="77777777" w:rsidR="006A2091" w:rsidRDefault="00516A3D">
      <w:pPr>
        <w:pStyle w:val="Heading1"/>
      </w:pPr>
      <w:r>
        <w:t>🧱</w:t>
      </w:r>
      <w:r>
        <w:t xml:space="preserve"> Database Overview</w:t>
      </w:r>
    </w:p>
    <w:p w14:paraId="2CA42833" w14:textId="77777777" w:rsidR="006A2091" w:rsidRDefault="00516A3D">
      <w:r>
        <w:t>The database consists of three main tables:</w:t>
      </w:r>
      <w:r>
        <w:br/>
        <w:t>1. Students – stores basic information about students.</w:t>
      </w:r>
      <w:r>
        <w:br/>
        <w:t>2. Courses – stores details about available courses.</w:t>
      </w:r>
      <w:r>
        <w:br/>
        <w:t>3. Enrollments – stores which student has enrolled in which course.</w:t>
      </w:r>
      <w:r>
        <w:br/>
      </w:r>
    </w:p>
    <w:p w14:paraId="30A6EB52" w14:textId="77777777" w:rsidR="006A2091" w:rsidRDefault="00516A3D">
      <w:pPr>
        <w:pStyle w:val="Heading1"/>
      </w:pPr>
      <w:r>
        <w:t>🧩</w:t>
      </w:r>
      <w:r>
        <w:t xml:space="preserve"> Table Design and Structure</w:t>
      </w:r>
    </w:p>
    <w:p w14:paraId="0E9E6483" w14:textId="77777777" w:rsidR="006A2091" w:rsidRDefault="00516A3D">
      <w:pPr>
        <w:pStyle w:val="Heading2"/>
      </w:pPr>
      <w:r>
        <w:t>1. Students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A2091" w:rsidRPr="00E97ED3" w14:paraId="2A5C68AD" w14:textId="77777777" w:rsidTr="00E97ED3">
        <w:tc>
          <w:tcPr>
            <w:tcW w:w="2880" w:type="dxa"/>
            <w:shd w:val="clear" w:color="auto" w:fill="FFFF00"/>
          </w:tcPr>
          <w:p w14:paraId="6D82A026" w14:textId="77777777" w:rsidR="006A2091" w:rsidRPr="00E97ED3" w:rsidRDefault="00516A3D">
            <w:pPr>
              <w:rPr>
                <w:b/>
                <w:bCs/>
              </w:rPr>
            </w:pPr>
            <w:r w:rsidRPr="00E97ED3">
              <w:rPr>
                <w:b/>
                <w:bCs/>
              </w:rPr>
              <w:t>Column Name</w:t>
            </w:r>
          </w:p>
        </w:tc>
        <w:tc>
          <w:tcPr>
            <w:tcW w:w="2880" w:type="dxa"/>
            <w:shd w:val="clear" w:color="auto" w:fill="FFFF00"/>
          </w:tcPr>
          <w:p w14:paraId="4746B23D" w14:textId="77777777" w:rsidR="006A2091" w:rsidRPr="00E97ED3" w:rsidRDefault="00516A3D">
            <w:pPr>
              <w:rPr>
                <w:b/>
                <w:bCs/>
              </w:rPr>
            </w:pPr>
            <w:r w:rsidRPr="00E97ED3">
              <w:rPr>
                <w:b/>
                <w:bCs/>
              </w:rPr>
              <w:t>Data Type</w:t>
            </w:r>
          </w:p>
        </w:tc>
        <w:tc>
          <w:tcPr>
            <w:tcW w:w="2880" w:type="dxa"/>
            <w:shd w:val="clear" w:color="auto" w:fill="FFFF00"/>
          </w:tcPr>
          <w:p w14:paraId="7E309F4E" w14:textId="77777777" w:rsidR="006A2091" w:rsidRPr="00E97ED3" w:rsidRDefault="00516A3D">
            <w:pPr>
              <w:rPr>
                <w:b/>
                <w:bCs/>
              </w:rPr>
            </w:pPr>
            <w:r w:rsidRPr="00E97ED3">
              <w:rPr>
                <w:b/>
                <w:bCs/>
              </w:rPr>
              <w:t>Description</w:t>
            </w:r>
          </w:p>
        </w:tc>
      </w:tr>
      <w:tr w:rsidR="006A2091" w14:paraId="5409CC43" w14:textId="77777777" w:rsidTr="00E97ED3">
        <w:tc>
          <w:tcPr>
            <w:tcW w:w="2880" w:type="dxa"/>
          </w:tcPr>
          <w:p w14:paraId="362879B5" w14:textId="77777777" w:rsidR="006A2091" w:rsidRDefault="00516A3D">
            <w:r>
              <w:t>student_id</w:t>
            </w:r>
          </w:p>
        </w:tc>
        <w:tc>
          <w:tcPr>
            <w:tcW w:w="2880" w:type="dxa"/>
          </w:tcPr>
          <w:p w14:paraId="49D1EBD2" w14:textId="77777777" w:rsidR="006A2091" w:rsidRDefault="00516A3D">
            <w:r>
              <w:t>Integer (PK)</w:t>
            </w:r>
          </w:p>
        </w:tc>
        <w:tc>
          <w:tcPr>
            <w:tcW w:w="2880" w:type="dxa"/>
          </w:tcPr>
          <w:p w14:paraId="1550B3AE" w14:textId="77777777" w:rsidR="006A2091" w:rsidRDefault="00516A3D">
            <w:r>
              <w:t>Unique identifier for each student</w:t>
            </w:r>
          </w:p>
        </w:tc>
      </w:tr>
      <w:tr w:rsidR="006A2091" w14:paraId="3E270F60" w14:textId="77777777" w:rsidTr="00E97ED3">
        <w:tc>
          <w:tcPr>
            <w:tcW w:w="2880" w:type="dxa"/>
          </w:tcPr>
          <w:p w14:paraId="16EE0D12" w14:textId="77777777" w:rsidR="006A2091" w:rsidRDefault="00516A3D">
            <w:r>
              <w:t>name</w:t>
            </w:r>
          </w:p>
        </w:tc>
        <w:tc>
          <w:tcPr>
            <w:tcW w:w="2880" w:type="dxa"/>
          </w:tcPr>
          <w:p w14:paraId="45782024" w14:textId="77777777" w:rsidR="006A2091" w:rsidRDefault="00516A3D">
            <w:r>
              <w:t>Varchar</w:t>
            </w:r>
          </w:p>
        </w:tc>
        <w:tc>
          <w:tcPr>
            <w:tcW w:w="2880" w:type="dxa"/>
          </w:tcPr>
          <w:p w14:paraId="2C75CC30" w14:textId="77777777" w:rsidR="006A2091" w:rsidRDefault="00516A3D">
            <w:r>
              <w:t>Name of the student</w:t>
            </w:r>
          </w:p>
        </w:tc>
      </w:tr>
      <w:tr w:rsidR="006A2091" w14:paraId="111251B3" w14:textId="77777777" w:rsidTr="00E97ED3">
        <w:tc>
          <w:tcPr>
            <w:tcW w:w="2880" w:type="dxa"/>
          </w:tcPr>
          <w:p w14:paraId="7B85A9B7" w14:textId="77777777" w:rsidR="006A2091" w:rsidRDefault="00516A3D">
            <w:r>
              <w:t>gender</w:t>
            </w:r>
          </w:p>
        </w:tc>
        <w:tc>
          <w:tcPr>
            <w:tcW w:w="2880" w:type="dxa"/>
          </w:tcPr>
          <w:p w14:paraId="51CCDB7F" w14:textId="77777777" w:rsidR="006A2091" w:rsidRDefault="00516A3D">
            <w:r>
              <w:t>Enum/Varchar</w:t>
            </w:r>
          </w:p>
        </w:tc>
        <w:tc>
          <w:tcPr>
            <w:tcW w:w="2880" w:type="dxa"/>
          </w:tcPr>
          <w:p w14:paraId="3B0D8774" w14:textId="77777777" w:rsidR="006A2091" w:rsidRDefault="00516A3D">
            <w:r>
              <w:t>Gender of the student</w:t>
            </w:r>
          </w:p>
        </w:tc>
      </w:tr>
      <w:tr w:rsidR="006A2091" w14:paraId="03878C63" w14:textId="77777777" w:rsidTr="00E97ED3">
        <w:tc>
          <w:tcPr>
            <w:tcW w:w="2880" w:type="dxa"/>
          </w:tcPr>
          <w:p w14:paraId="06D4EA5E" w14:textId="75D0E492" w:rsidR="006A2091" w:rsidRDefault="005958A7">
            <w:r>
              <w:t>Age</w:t>
            </w:r>
          </w:p>
        </w:tc>
        <w:tc>
          <w:tcPr>
            <w:tcW w:w="2880" w:type="dxa"/>
          </w:tcPr>
          <w:p w14:paraId="312FBD50" w14:textId="77777777" w:rsidR="006A2091" w:rsidRDefault="00516A3D">
            <w:r>
              <w:t>Integer</w:t>
            </w:r>
          </w:p>
        </w:tc>
        <w:tc>
          <w:tcPr>
            <w:tcW w:w="2880" w:type="dxa"/>
          </w:tcPr>
          <w:p w14:paraId="0F7E8380" w14:textId="77777777" w:rsidR="006A2091" w:rsidRDefault="00516A3D">
            <w:r>
              <w:t>Age of the student</w:t>
            </w:r>
          </w:p>
        </w:tc>
      </w:tr>
      <w:tr w:rsidR="006A2091" w14:paraId="4494A45F" w14:textId="77777777" w:rsidTr="00E97ED3">
        <w:tc>
          <w:tcPr>
            <w:tcW w:w="2880" w:type="dxa"/>
          </w:tcPr>
          <w:p w14:paraId="02215F00" w14:textId="3FDAC8D3" w:rsidR="006A2091" w:rsidRDefault="005958A7">
            <w:r>
              <w:t>City</w:t>
            </w:r>
          </w:p>
        </w:tc>
        <w:tc>
          <w:tcPr>
            <w:tcW w:w="2880" w:type="dxa"/>
          </w:tcPr>
          <w:p w14:paraId="55463CD8" w14:textId="77777777" w:rsidR="006A2091" w:rsidRDefault="00516A3D">
            <w:r>
              <w:t>Varchar</w:t>
            </w:r>
          </w:p>
        </w:tc>
        <w:tc>
          <w:tcPr>
            <w:tcW w:w="2880" w:type="dxa"/>
          </w:tcPr>
          <w:p w14:paraId="02990D02" w14:textId="77777777" w:rsidR="006A2091" w:rsidRDefault="00516A3D">
            <w:r>
              <w:t>City where the student resides</w:t>
            </w:r>
          </w:p>
        </w:tc>
      </w:tr>
    </w:tbl>
    <w:p w14:paraId="1572B585" w14:textId="77777777" w:rsidR="006A2091" w:rsidRDefault="00516A3D">
      <w:r>
        <w:t>Utility: Stores all personal and demographic details of registered students.</w:t>
      </w:r>
    </w:p>
    <w:p w14:paraId="6CAA7419" w14:textId="77777777" w:rsidR="006A2091" w:rsidRDefault="00516A3D">
      <w:pPr>
        <w:pStyle w:val="Heading2"/>
      </w:pPr>
      <w:r>
        <w:lastRenderedPageBreak/>
        <w:t>2. Courses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6A2091" w:rsidRPr="00E97ED3" w14:paraId="1577638F" w14:textId="77777777" w:rsidTr="00E97ED3">
        <w:tc>
          <w:tcPr>
            <w:tcW w:w="2880" w:type="dxa"/>
            <w:shd w:val="clear" w:color="auto" w:fill="FFFF00"/>
          </w:tcPr>
          <w:p w14:paraId="6234D98B" w14:textId="77777777" w:rsidR="006A2091" w:rsidRPr="00E97ED3" w:rsidRDefault="00516A3D">
            <w:pPr>
              <w:rPr>
                <w:b/>
                <w:bCs/>
              </w:rPr>
            </w:pPr>
            <w:r w:rsidRPr="00E97ED3">
              <w:rPr>
                <w:b/>
                <w:bCs/>
              </w:rPr>
              <w:t>Column Name</w:t>
            </w:r>
          </w:p>
        </w:tc>
        <w:tc>
          <w:tcPr>
            <w:tcW w:w="2880" w:type="dxa"/>
            <w:shd w:val="clear" w:color="auto" w:fill="FFFF00"/>
          </w:tcPr>
          <w:p w14:paraId="208A8A15" w14:textId="77777777" w:rsidR="006A2091" w:rsidRPr="00E97ED3" w:rsidRDefault="00516A3D">
            <w:pPr>
              <w:rPr>
                <w:b/>
                <w:bCs/>
              </w:rPr>
            </w:pPr>
            <w:r w:rsidRPr="00E97ED3">
              <w:rPr>
                <w:b/>
                <w:bCs/>
              </w:rPr>
              <w:t>Data Type</w:t>
            </w:r>
          </w:p>
        </w:tc>
        <w:tc>
          <w:tcPr>
            <w:tcW w:w="2880" w:type="dxa"/>
            <w:shd w:val="clear" w:color="auto" w:fill="FFFF00"/>
          </w:tcPr>
          <w:p w14:paraId="7DE00045" w14:textId="77777777" w:rsidR="006A2091" w:rsidRPr="00E97ED3" w:rsidRDefault="00516A3D">
            <w:pPr>
              <w:rPr>
                <w:b/>
                <w:bCs/>
              </w:rPr>
            </w:pPr>
            <w:r w:rsidRPr="00E97ED3">
              <w:rPr>
                <w:b/>
                <w:bCs/>
              </w:rPr>
              <w:t>Description</w:t>
            </w:r>
          </w:p>
        </w:tc>
      </w:tr>
      <w:tr w:rsidR="006A2091" w14:paraId="705599BF" w14:textId="77777777" w:rsidTr="00E97ED3">
        <w:tc>
          <w:tcPr>
            <w:tcW w:w="2880" w:type="dxa"/>
          </w:tcPr>
          <w:p w14:paraId="20332E9B" w14:textId="77777777" w:rsidR="006A2091" w:rsidRDefault="00516A3D">
            <w:r>
              <w:t>course_id</w:t>
            </w:r>
          </w:p>
        </w:tc>
        <w:tc>
          <w:tcPr>
            <w:tcW w:w="2880" w:type="dxa"/>
          </w:tcPr>
          <w:p w14:paraId="668FB8FD" w14:textId="77777777" w:rsidR="006A2091" w:rsidRDefault="00516A3D">
            <w:r>
              <w:t>Integer (PK)</w:t>
            </w:r>
          </w:p>
        </w:tc>
        <w:tc>
          <w:tcPr>
            <w:tcW w:w="2880" w:type="dxa"/>
          </w:tcPr>
          <w:p w14:paraId="32B8A318" w14:textId="77777777" w:rsidR="006A2091" w:rsidRDefault="00516A3D">
            <w:r>
              <w:t>Unique identifier for each course</w:t>
            </w:r>
          </w:p>
        </w:tc>
      </w:tr>
      <w:tr w:rsidR="006A2091" w14:paraId="26912C7A" w14:textId="77777777" w:rsidTr="00E97ED3">
        <w:tc>
          <w:tcPr>
            <w:tcW w:w="2880" w:type="dxa"/>
          </w:tcPr>
          <w:p w14:paraId="1EF81FE9" w14:textId="77777777" w:rsidR="006A2091" w:rsidRDefault="00516A3D">
            <w:r>
              <w:t>course_name</w:t>
            </w:r>
          </w:p>
        </w:tc>
        <w:tc>
          <w:tcPr>
            <w:tcW w:w="2880" w:type="dxa"/>
          </w:tcPr>
          <w:p w14:paraId="2FECFA4C" w14:textId="77777777" w:rsidR="006A2091" w:rsidRDefault="00516A3D">
            <w:r>
              <w:t>Varchar</w:t>
            </w:r>
          </w:p>
        </w:tc>
        <w:tc>
          <w:tcPr>
            <w:tcW w:w="2880" w:type="dxa"/>
          </w:tcPr>
          <w:p w14:paraId="314B087B" w14:textId="77777777" w:rsidR="006A2091" w:rsidRDefault="00516A3D">
            <w:r>
              <w:t>Name of the course</w:t>
            </w:r>
          </w:p>
        </w:tc>
      </w:tr>
      <w:tr w:rsidR="006A2091" w14:paraId="0535682D" w14:textId="77777777" w:rsidTr="00E97ED3">
        <w:tc>
          <w:tcPr>
            <w:tcW w:w="2880" w:type="dxa"/>
          </w:tcPr>
          <w:p w14:paraId="2A641D56" w14:textId="77777777" w:rsidR="006A2091" w:rsidRDefault="00516A3D">
            <w:r>
              <w:t>duration_months</w:t>
            </w:r>
          </w:p>
        </w:tc>
        <w:tc>
          <w:tcPr>
            <w:tcW w:w="2880" w:type="dxa"/>
          </w:tcPr>
          <w:p w14:paraId="5DC63DFD" w14:textId="77777777" w:rsidR="006A2091" w:rsidRDefault="00516A3D">
            <w:r>
              <w:t>Integer</w:t>
            </w:r>
          </w:p>
        </w:tc>
        <w:tc>
          <w:tcPr>
            <w:tcW w:w="2880" w:type="dxa"/>
          </w:tcPr>
          <w:p w14:paraId="1944F345" w14:textId="77777777" w:rsidR="006A2091" w:rsidRDefault="00516A3D">
            <w:r>
              <w:t>Duration in months</w:t>
            </w:r>
          </w:p>
        </w:tc>
      </w:tr>
      <w:tr w:rsidR="006A2091" w14:paraId="254BBF90" w14:textId="77777777" w:rsidTr="00E97ED3">
        <w:tc>
          <w:tcPr>
            <w:tcW w:w="2880" w:type="dxa"/>
          </w:tcPr>
          <w:p w14:paraId="6CEA2C1C" w14:textId="10E38C8F" w:rsidR="006A2091" w:rsidRDefault="005958A7">
            <w:r>
              <w:t>Fee</w:t>
            </w:r>
          </w:p>
        </w:tc>
        <w:tc>
          <w:tcPr>
            <w:tcW w:w="2880" w:type="dxa"/>
          </w:tcPr>
          <w:p w14:paraId="6EAB1CFD" w14:textId="77777777" w:rsidR="006A2091" w:rsidRDefault="00516A3D">
            <w:r>
              <w:t>Decimal</w:t>
            </w:r>
          </w:p>
        </w:tc>
        <w:tc>
          <w:tcPr>
            <w:tcW w:w="2880" w:type="dxa"/>
          </w:tcPr>
          <w:p w14:paraId="358408A0" w14:textId="77777777" w:rsidR="006A2091" w:rsidRDefault="00516A3D">
            <w:r>
              <w:t>Course fee</w:t>
            </w:r>
          </w:p>
        </w:tc>
      </w:tr>
    </w:tbl>
    <w:p w14:paraId="6600BE31" w14:textId="77777777" w:rsidR="006A2091" w:rsidRDefault="00516A3D">
      <w:r>
        <w:t>Utility: Stores the list of all courses with their duration and fee structure.</w:t>
      </w:r>
    </w:p>
    <w:p w14:paraId="458D578F" w14:textId="77777777" w:rsidR="006A2091" w:rsidRDefault="00516A3D">
      <w:pPr>
        <w:pStyle w:val="Heading2"/>
      </w:pPr>
      <w:r>
        <w:t>3. Enrollments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6A2091" w14:paraId="68281AEE" w14:textId="77777777" w:rsidTr="00E97ED3">
        <w:tc>
          <w:tcPr>
            <w:tcW w:w="2880" w:type="dxa"/>
            <w:shd w:val="clear" w:color="auto" w:fill="FFFF00"/>
          </w:tcPr>
          <w:p w14:paraId="5A64E928" w14:textId="77777777" w:rsidR="006A2091" w:rsidRDefault="00516A3D">
            <w:r>
              <w:t>Column Name</w:t>
            </w:r>
          </w:p>
        </w:tc>
        <w:tc>
          <w:tcPr>
            <w:tcW w:w="2880" w:type="dxa"/>
            <w:shd w:val="clear" w:color="auto" w:fill="FFFF00"/>
          </w:tcPr>
          <w:p w14:paraId="6C51860F" w14:textId="77777777" w:rsidR="006A2091" w:rsidRDefault="00516A3D">
            <w:r>
              <w:t>Data Type</w:t>
            </w:r>
          </w:p>
        </w:tc>
        <w:tc>
          <w:tcPr>
            <w:tcW w:w="2880" w:type="dxa"/>
            <w:shd w:val="clear" w:color="auto" w:fill="FFFF00"/>
          </w:tcPr>
          <w:p w14:paraId="0E90E82F" w14:textId="77777777" w:rsidR="006A2091" w:rsidRDefault="00516A3D">
            <w:r>
              <w:t>Description</w:t>
            </w:r>
          </w:p>
        </w:tc>
      </w:tr>
      <w:tr w:rsidR="006A2091" w14:paraId="1EA9372E" w14:textId="77777777" w:rsidTr="00E97ED3">
        <w:tc>
          <w:tcPr>
            <w:tcW w:w="2880" w:type="dxa"/>
          </w:tcPr>
          <w:p w14:paraId="659DFDB7" w14:textId="77777777" w:rsidR="006A2091" w:rsidRDefault="00516A3D">
            <w:r>
              <w:t>enrollment_id</w:t>
            </w:r>
          </w:p>
        </w:tc>
        <w:tc>
          <w:tcPr>
            <w:tcW w:w="2880" w:type="dxa"/>
          </w:tcPr>
          <w:p w14:paraId="791B4CD7" w14:textId="77777777" w:rsidR="006A2091" w:rsidRDefault="00516A3D">
            <w:r>
              <w:t>Integer (PK)</w:t>
            </w:r>
          </w:p>
        </w:tc>
        <w:tc>
          <w:tcPr>
            <w:tcW w:w="2880" w:type="dxa"/>
          </w:tcPr>
          <w:p w14:paraId="275FBB82" w14:textId="77777777" w:rsidR="006A2091" w:rsidRDefault="00516A3D">
            <w:r>
              <w:t>Unique identifier for each enrollment</w:t>
            </w:r>
          </w:p>
        </w:tc>
      </w:tr>
      <w:tr w:rsidR="006A2091" w14:paraId="7177041B" w14:textId="77777777" w:rsidTr="00E97ED3">
        <w:tc>
          <w:tcPr>
            <w:tcW w:w="2880" w:type="dxa"/>
          </w:tcPr>
          <w:p w14:paraId="5CB6A817" w14:textId="77777777" w:rsidR="006A2091" w:rsidRDefault="00516A3D">
            <w:r>
              <w:t>student_id</w:t>
            </w:r>
          </w:p>
        </w:tc>
        <w:tc>
          <w:tcPr>
            <w:tcW w:w="2880" w:type="dxa"/>
          </w:tcPr>
          <w:p w14:paraId="665B6607" w14:textId="77777777" w:rsidR="006A2091" w:rsidRDefault="00516A3D">
            <w:r>
              <w:t>Integer (FK)</w:t>
            </w:r>
          </w:p>
        </w:tc>
        <w:tc>
          <w:tcPr>
            <w:tcW w:w="2880" w:type="dxa"/>
          </w:tcPr>
          <w:p w14:paraId="5B65F50E" w14:textId="77777777" w:rsidR="006A2091" w:rsidRDefault="00516A3D">
            <w:r>
              <w:t>Links to student</w:t>
            </w:r>
          </w:p>
        </w:tc>
      </w:tr>
      <w:tr w:rsidR="006A2091" w14:paraId="3EFB398B" w14:textId="77777777" w:rsidTr="00E97ED3">
        <w:tc>
          <w:tcPr>
            <w:tcW w:w="2880" w:type="dxa"/>
          </w:tcPr>
          <w:p w14:paraId="7DE580D5" w14:textId="77777777" w:rsidR="006A2091" w:rsidRDefault="00516A3D">
            <w:r>
              <w:t>course_id</w:t>
            </w:r>
          </w:p>
        </w:tc>
        <w:tc>
          <w:tcPr>
            <w:tcW w:w="2880" w:type="dxa"/>
          </w:tcPr>
          <w:p w14:paraId="688C637D" w14:textId="77777777" w:rsidR="006A2091" w:rsidRDefault="00516A3D">
            <w:r>
              <w:t>Integer (FK)</w:t>
            </w:r>
          </w:p>
        </w:tc>
        <w:tc>
          <w:tcPr>
            <w:tcW w:w="2880" w:type="dxa"/>
          </w:tcPr>
          <w:p w14:paraId="6CD192D7" w14:textId="77777777" w:rsidR="006A2091" w:rsidRDefault="00516A3D">
            <w:r>
              <w:t>Links to course</w:t>
            </w:r>
          </w:p>
        </w:tc>
      </w:tr>
      <w:tr w:rsidR="006A2091" w14:paraId="7B996C6C" w14:textId="77777777" w:rsidTr="00E97ED3">
        <w:tc>
          <w:tcPr>
            <w:tcW w:w="2880" w:type="dxa"/>
          </w:tcPr>
          <w:p w14:paraId="46DB51A7" w14:textId="77777777" w:rsidR="006A2091" w:rsidRDefault="00516A3D">
            <w:r>
              <w:t>enrollment_date</w:t>
            </w:r>
          </w:p>
        </w:tc>
        <w:tc>
          <w:tcPr>
            <w:tcW w:w="2880" w:type="dxa"/>
          </w:tcPr>
          <w:p w14:paraId="66D84A6F" w14:textId="77777777" w:rsidR="006A2091" w:rsidRDefault="00516A3D">
            <w:r>
              <w:t>Date</w:t>
            </w:r>
          </w:p>
        </w:tc>
        <w:tc>
          <w:tcPr>
            <w:tcW w:w="2880" w:type="dxa"/>
          </w:tcPr>
          <w:p w14:paraId="12AC6B34" w14:textId="77777777" w:rsidR="006A2091" w:rsidRDefault="00516A3D">
            <w:r>
              <w:t>Date when enrolled</w:t>
            </w:r>
          </w:p>
        </w:tc>
      </w:tr>
      <w:tr w:rsidR="006A2091" w14:paraId="0A69DD81" w14:textId="77777777" w:rsidTr="00E97ED3">
        <w:tc>
          <w:tcPr>
            <w:tcW w:w="2880" w:type="dxa"/>
          </w:tcPr>
          <w:p w14:paraId="47E176D3" w14:textId="4A5971B2" w:rsidR="006A2091" w:rsidRDefault="005958A7">
            <w:r>
              <w:t>Grade</w:t>
            </w:r>
          </w:p>
        </w:tc>
        <w:tc>
          <w:tcPr>
            <w:tcW w:w="2880" w:type="dxa"/>
          </w:tcPr>
          <w:p w14:paraId="2F9865C7" w14:textId="77777777" w:rsidR="006A2091" w:rsidRDefault="00516A3D">
            <w:r>
              <w:t>Char</w:t>
            </w:r>
          </w:p>
        </w:tc>
        <w:tc>
          <w:tcPr>
            <w:tcW w:w="2880" w:type="dxa"/>
          </w:tcPr>
          <w:p w14:paraId="04855711" w14:textId="77777777" w:rsidR="006A2091" w:rsidRDefault="00516A3D">
            <w:r>
              <w:t>Grade achieved by student</w:t>
            </w:r>
          </w:p>
        </w:tc>
      </w:tr>
    </w:tbl>
    <w:p w14:paraId="1A63456E" w14:textId="77777777" w:rsidR="006A2091" w:rsidRDefault="00516A3D">
      <w:r>
        <w:t>Utility: Acts as a bridge between Students and Courses, storing enrollment and performance details.</w:t>
      </w:r>
    </w:p>
    <w:p w14:paraId="6D6B3CD6" w14:textId="77777777" w:rsidR="006A2091" w:rsidRDefault="00516A3D">
      <w:pPr>
        <w:pStyle w:val="Heading1"/>
      </w:pPr>
      <w:r>
        <w:t>⚙</w:t>
      </w:r>
      <w:r>
        <w:t>️</w:t>
      </w:r>
      <w:r>
        <w:t xml:space="preserve"> Step-by-Step Instructions</w:t>
      </w:r>
    </w:p>
    <w:p w14:paraId="4609E091" w14:textId="77777777" w:rsidR="006A2091" w:rsidRDefault="00516A3D">
      <w:r>
        <w:t xml:space="preserve">1. </w:t>
      </w:r>
      <w:r>
        <w:t>Create a new database named StudentDB and select it for use.</w:t>
      </w:r>
    </w:p>
    <w:p w14:paraId="6D830C9E" w14:textId="77777777" w:rsidR="00567BE3" w:rsidRPr="00CA7DF9" w:rsidRDefault="00567BE3" w:rsidP="00567BE3">
      <w:pPr>
        <w:rPr>
          <w:b/>
          <w:bCs/>
          <w:lang w:val="en-IN"/>
        </w:rPr>
      </w:pPr>
      <w:r>
        <w:tab/>
      </w:r>
      <w:r>
        <w:tab/>
      </w:r>
      <w:r w:rsidRPr="00CA7DF9">
        <w:rPr>
          <w:b/>
          <w:bCs/>
          <w:lang w:val="en-IN"/>
        </w:rPr>
        <w:t>Step 1: Create Database</w:t>
      </w:r>
    </w:p>
    <w:p w14:paraId="57880E65" w14:textId="77777777" w:rsidR="00567BE3" w:rsidRPr="00CA7DF9" w:rsidRDefault="00567BE3" w:rsidP="00567BE3">
      <w:pPr>
        <w:rPr>
          <w:lang w:val="en-IN"/>
        </w:rPr>
      </w:pPr>
      <w:r w:rsidRPr="00CA7DF9">
        <w:rPr>
          <w:lang w:val="en-IN"/>
        </w:rPr>
        <w:t xml:space="preserve">CREATE DATABASE </w:t>
      </w:r>
      <w:proofErr w:type="spellStart"/>
      <w:r w:rsidRPr="00CA7DF9">
        <w:rPr>
          <w:lang w:val="en-IN"/>
        </w:rPr>
        <w:t>StudentDB</w:t>
      </w:r>
      <w:proofErr w:type="spellEnd"/>
      <w:r w:rsidRPr="00CA7DF9">
        <w:rPr>
          <w:lang w:val="en-IN"/>
        </w:rPr>
        <w:t>;</w:t>
      </w:r>
      <w:r w:rsidRPr="00CA7DF9">
        <w:rPr>
          <w:lang w:val="en-IN"/>
        </w:rPr>
        <w:br/>
        <w:t xml:space="preserve">USE </w:t>
      </w:r>
      <w:proofErr w:type="spellStart"/>
      <w:r w:rsidRPr="00CA7DF9">
        <w:rPr>
          <w:lang w:val="en-IN"/>
        </w:rPr>
        <w:t>StudentDB</w:t>
      </w:r>
      <w:proofErr w:type="spellEnd"/>
      <w:r w:rsidRPr="00CA7DF9">
        <w:rPr>
          <w:lang w:val="en-IN"/>
        </w:rPr>
        <w:t>;</w:t>
      </w:r>
    </w:p>
    <w:p w14:paraId="199D226B" w14:textId="77777777" w:rsidR="00567BE3" w:rsidRPr="00CA7DF9" w:rsidRDefault="00567BE3" w:rsidP="00567BE3">
      <w:pPr>
        <w:rPr>
          <w:lang w:val="en-IN"/>
        </w:rPr>
      </w:pPr>
      <w:r w:rsidRPr="00CA7DF9">
        <w:rPr>
          <w:lang w:val="en-IN"/>
        </w:rPr>
        <w:pict w14:anchorId="6BC13109">
          <v:rect id="_x0000_i1220" style="width:0;height:1.5pt" o:hralign="center" o:hrstd="t" o:hr="t" fillcolor="#a0a0a0" stroked="f"/>
        </w:pict>
      </w:r>
    </w:p>
    <w:p w14:paraId="64FA4207" w14:textId="3C3E21A9" w:rsidR="00567BE3" w:rsidRDefault="00567BE3"/>
    <w:p w14:paraId="03F8FA37" w14:textId="77777777" w:rsidR="006A2091" w:rsidRDefault="00516A3D">
      <w:r>
        <w:t>2</w:t>
      </w:r>
      <w:r>
        <w:t>. Create the three tables as designed above using DDL commands.</w:t>
      </w:r>
    </w:p>
    <w:p w14:paraId="30FEC62D" w14:textId="77777777" w:rsidR="00567BE3" w:rsidRPr="00CA7DF9" w:rsidRDefault="00567BE3" w:rsidP="00567BE3">
      <w:pPr>
        <w:rPr>
          <w:b/>
          <w:bCs/>
          <w:lang w:val="en-IN"/>
        </w:rPr>
      </w:pPr>
      <w:r>
        <w:tab/>
      </w:r>
      <w:r>
        <w:tab/>
      </w:r>
      <w:r w:rsidRPr="00CA7DF9">
        <w:rPr>
          <w:b/>
          <w:bCs/>
          <w:lang w:val="en-IN"/>
        </w:rPr>
        <w:t>1. Students Table</w:t>
      </w:r>
    </w:p>
    <w:p w14:paraId="3905685E" w14:textId="77777777" w:rsidR="00567BE3" w:rsidRPr="00CA7DF9" w:rsidRDefault="00567BE3" w:rsidP="00567BE3">
      <w:pPr>
        <w:rPr>
          <w:lang w:val="en-IN"/>
        </w:rPr>
      </w:pPr>
      <w:r w:rsidRPr="00CA7DF9">
        <w:rPr>
          <w:lang w:val="en-IN"/>
        </w:rPr>
        <w:lastRenderedPageBreak/>
        <w:t>CREATE TABLE Students (</w:t>
      </w:r>
      <w:r w:rsidRPr="00CA7DF9">
        <w:rPr>
          <w:lang w:val="en-IN"/>
        </w:rPr>
        <w:br/>
        <w:t xml:space="preserve">    </w:t>
      </w:r>
      <w:proofErr w:type="spellStart"/>
      <w:r w:rsidRPr="00CA7DF9">
        <w:rPr>
          <w:lang w:val="en-IN"/>
        </w:rPr>
        <w:t>student_id</w:t>
      </w:r>
      <w:proofErr w:type="spellEnd"/>
      <w:r w:rsidRPr="00CA7DF9">
        <w:rPr>
          <w:lang w:val="en-IN"/>
        </w:rPr>
        <w:t xml:space="preserve"> INT PRIMARY KEY AUTO_INCREMENT,</w:t>
      </w:r>
      <w:r w:rsidRPr="00CA7DF9">
        <w:rPr>
          <w:lang w:val="en-IN"/>
        </w:rPr>
        <w:br/>
        <w:t xml:space="preserve">    name </w:t>
      </w:r>
      <w:proofErr w:type="gramStart"/>
      <w:r w:rsidRPr="00CA7DF9">
        <w:rPr>
          <w:lang w:val="en-IN"/>
        </w:rPr>
        <w:t>VARCHAR(</w:t>
      </w:r>
      <w:proofErr w:type="gramEnd"/>
      <w:r w:rsidRPr="00CA7DF9">
        <w:rPr>
          <w:lang w:val="en-IN"/>
        </w:rPr>
        <w:t>50),</w:t>
      </w:r>
      <w:r w:rsidRPr="00CA7DF9">
        <w:rPr>
          <w:lang w:val="en-IN"/>
        </w:rPr>
        <w:br/>
        <w:t xml:space="preserve">    gender ENUM('</w:t>
      </w:r>
      <w:proofErr w:type="spellStart"/>
      <w:r w:rsidRPr="00CA7DF9">
        <w:rPr>
          <w:lang w:val="en-IN"/>
        </w:rPr>
        <w:t>Male','Female</w:t>
      </w:r>
      <w:proofErr w:type="spellEnd"/>
      <w:r w:rsidRPr="00CA7DF9">
        <w:rPr>
          <w:lang w:val="en-IN"/>
        </w:rPr>
        <w:t>'),</w:t>
      </w:r>
      <w:r w:rsidRPr="00CA7DF9">
        <w:rPr>
          <w:lang w:val="en-IN"/>
        </w:rPr>
        <w:br/>
        <w:t xml:space="preserve">    age INT </w:t>
      </w:r>
      <w:proofErr w:type="gramStart"/>
      <w:r w:rsidRPr="00CA7DF9">
        <w:rPr>
          <w:lang w:val="en-IN"/>
        </w:rPr>
        <w:t>CHECK(</w:t>
      </w:r>
      <w:proofErr w:type="gramEnd"/>
      <w:r w:rsidRPr="00CA7DF9">
        <w:rPr>
          <w:lang w:val="en-IN"/>
        </w:rPr>
        <w:t>age &gt;= 18),</w:t>
      </w:r>
      <w:r w:rsidRPr="00CA7DF9">
        <w:rPr>
          <w:lang w:val="en-IN"/>
        </w:rPr>
        <w:br/>
        <w:t xml:space="preserve">    city </w:t>
      </w:r>
      <w:proofErr w:type="gramStart"/>
      <w:r w:rsidRPr="00CA7DF9">
        <w:rPr>
          <w:lang w:val="en-IN"/>
        </w:rPr>
        <w:t>VARCHAR(</w:t>
      </w:r>
      <w:proofErr w:type="gramEnd"/>
      <w:r w:rsidRPr="00CA7DF9">
        <w:rPr>
          <w:lang w:val="en-IN"/>
        </w:rPr>
        <w:t>50)</w:t>
      </w:r>
      <w:r w:rsidRPr="00CA7DF9">
        <w:rPr>
          <w:lang w:val="en-IN"/>
        </w:rPr>
        <w:br/>
        <w:t>);</w:t>
      </w:r>
    </w:p>
    <w:p w14:paraId="1F81A495" w14:textId="77777777" w:rsidR="00567BE3" w:rsidRPr="00CA7DF9" w:rsidRDefault="00567BE3" w:rsidP="00567BE3">
      <w:pPr>
        <w:rPr>
          <w:lang w:val="en-IN"/>
        </w:rPr>
      </w:pPr>
      <w:r w:rsidRPr="00CA7DF9">
        <w:rPr>
          <w:lang w:val="en-IN"/>
        </w:rPr>
        <w:pict w14:anchorId="5DE089FE">
          <v:rect id="_x0000_i1225" style="width:0;height:1.5pt" o:hralign="center" o:hrstd="t" o:hr="t" fillcolor="#a0a0a0" stroked="f"/>
        </w:pict>
      </w:r>
    </w:p>
    <w:p w14:paraId="4B93B814" w14:textId="77777777" w:rsidR="00567BE3" w:rsidRPr="00CA7DF9" w:rsidRDefault="00567BE3" w:rsidP="00567BE3">
      <w:pPr>
        <w:rPr>
          <w:b/>
          <w:bCs/>
          <w:lang w:val="en-IN"/>
        </w:rPr>
      </w:pPr>
      <w:r w:rsidRPr="00CA7DF9">
        <w:rPr>
          <w:b/>
          <w:bCs/>
          <w:lang w:val="en-IN"/>
        </w:rPr>
        <w:t>2. Courses Table</w:t>
      </w:r>
    </w:p>
    <w:p w14:paraId="7D09A9D5" w14:textId="77777777" w:rsidR="00567BE3" w:rsidRPr="00CA7DF9" w:rsidRDefault="00567BE3" w:rsidP="00567BE3">
      <w:pPr>
        <w:rPr>
          <w:lang w:val="en-IN"/>
        </w:rPr>
      </w:pPr>
      <w:r w:rsidRPr="00CA7DF9">
        <w:rPr>
          <w:lang w:val="en-IN"/>
        </w:rPr>
        <w:t>CREATE TABLE Courses (</w:t>
      </w:r>
      <w:r w:rsidRPr="00CA7DF9">
        <w:rPr>
          <w:lang w:val="en-IN"/>
        </w:rPr>
        <w:br/>
        <w:t xml:space="preserve">    </w:t>
      </w:r>
      <w:proofErr w:type="spellStart"/>
      <w:r w:rsidRPr="00CA7DF9">
        <w:rPr>
          <w:lang w:val="en-IN"/>
        </w:rPr>
        <w:t>course_id</w:t>
      </w:r>
      <w:proofErr w:type="spellEnd"/>
      <w:r w:rsidRPr="00CA7DF9">
        <w:rPr>
          <w:lang w:val="en-IN"/>
        </w:rPr>
        <w:t xml:space="preserve"> INT PRIMARY KEY AUTO_INCREMENT,</w:t>
      </w:r>
      <w:r w:rsidRPr="00CA7DF9">
        <w:rPr>
          <w:lang w:val="en-IN"/>
        </w:rPr>
        <w:br/>
        <w:t xml:space="preserve">    </w:t>
      </w:r>
      <w:proofErr w:type="spellStart"/>
      <w:r w:rsidRPr="00CA7DF9">
        <w:rPr>
          <w:lang w:val="en-IN"/>
        </w:rPr>
        <w:t>course_name</w:t>
      </w:r>
      <w:proofErr w:type="spellEnd"/>
      <w:r w:rsidRPr="00CA7DF9">
        <w:rPr>
          <w:lang w:val="en-IN"/>
        </w:rPr>
        <w:t xml:space="preserve"> </w:t>
      </w:r>
      <w:proofErr w:type="gramStart"/>
      <w:r w:rsidRPr="00CA7DF9">
        <w:rPr>
          <w:lang w:val="en-IN"/>
        </w:rPr>
        <w:t>VARCHAR(</w:t>
      </w:r>
      <w:proofErr w:type="gramEnd"/>
      <w:r w:rsidRPr="00CA7DF9">
        <w:rPr>
          <w:lang w:val="en-IN"/>
        </w:rPr>
        <w:t>50),</w:t>
      </w:r>
      <w:r w:rsidRPr="00CA7DF9">
        <w:rPr>
          <w:lang w:val="en-IN"/>
        </w:rPr>
        <w:br/>
        <w:t xml:space="preserve">    </w:t>
      </w:r>
      <w:proofErr w:type="spellStart"/>
      <w:r w:rsidRPr="00CA7DF9">
        <w:rPr>
          <w:lang w:val="en-IN"/>
        </w:rPr>
        <w:t>duration_months</w:t>
      </w:r>
      <w:proofErr w:type="spellEnd"/>
      <w:r w:rsidRPr="00CA7DF9">
        <w:rPr>
          <w:lang w:val="en-IN"/>
        </w:rPr>
        <w:t xml:space="preserve"> INT,</w:t>
      </w:r>
      <w:r w:rsidRPr="00CA7DF9">
        <w:rPr>
          <w:lang w:val="en-IN"/>
        </w:rPr>
        <w:br/>
        <w:t xml:space="preserve">    fee </w:t>
      </w:r>
      <w:proofErr w:type="gramStart"/>
      <w:r w:rsidRPr="00CA7DF9">
        <w:rPr>
          <w:lang w:val="en-IN"/>
        </w:rPr>
        <w:t>DECIMAL(</w:t>
      </w:r>
      <w:proofErr w:type="gramEnd"/>
      <w:r w:rsidRPr="00CA7DF9">
        <w:rPr>
          <w:lang w:val="en-IN"/>
        </w:rPr>
        <w:t>10,2)</w:t>
      </w:r>
      <w:r w:rsidRPr="00CA7DF9">
        <w:rPr>
          <w:lang w:val="en-IN"/>
        </w:rPr>
        <w:br/>
        <w:t>);</w:t>
      </w:r>
    </w:p>
    <w:p w14:paraId="76C55706" w14:textId="77777777" w:rsidR="00567BE3" w:rsidRPr="00CA7DF9" w:rsidRDefault="00567BE3" w:rsidP="00567BE3">
      <w:pPr>
        <w:rPr>
          <w:lang w:val="en-IN"/>
        </w:rPr>
      </w:pPr>
      <w:r w:rsidRPr="00CA7DF9">
        <w:rPr>
          <w:lang w:val="en-IN"/>
        </w:rPr>
        <w:pict w14:anchorId="0A1ACA2A">
          <v:rect id="_x0000_i1226" style="width:0;height:1.5pt" o:hralign="center" o:hrstd="t" o:hr="t" fillcolor="#a0a0a0" stroked="f"/>
        </w:pict>
      </w:r>
    </w:p>
    <w:p w14:paraId="0BA86AC2" w14:textId="77777777" w:rsidR="00567BE3" w:rsidRPr="00CA7DF9" w:rsidRDefault="00567BE3" w:rsidP="00567BE3">
      <w:pPr>
        <w:rPr>
          <w:b/>
          <w:bCs/>
          <w:lang w:val="en-IN"/>
        </w:rPr>
      </w:pPr>
      <w:r w:rsidRPr="00CA7DF9">
        <w:rPr>
          <w:b/>
          <w:bCs/>
          <w:lang w:val="en-IN"/>
        </w:rPr>
        <w:t xml:space="preserve">3. </w:t>
      </w:r>
      <w:proofErr w:type="spellStart"/>
      <w:r w:rsidRPr="00CA7DF9">
        <w:rPr>
          <w:b/>
          <w:bCs/>
          <w:lang w:val="en-IN"/>
        </w:rPr>
        <w:t>Enrollments</w:t>
      </w:r>
      <w:proofErr w:type="spellEnd"/>
      <w:r w:rsidRPr="00CA7DF9">
        <w:rPr>
          <w:b/>
          <w:bCs/>
          <w:lang w:val="en-IN"/>
        </w:rPr>
        <w:t xml:space="preserve"> Table</w:t>
      </w:r>
    </w:p>
    <w:p w14:paraId="57144567" w14:textId="77777777" w:rsidR="00567BE3" w:rsidRPr="00CA7DF9" w:rsidRDefault="00567BE3" w:rsidP="00567BE3">
      <w:pPr>
        <w:rPr>
          <w:lang w:val="en-IN"/>
        </w:rPr>
      </w:pPr>
      <w:r w:rsidRPr="00CA7DF9">
        <w:rPr>
          <w:lang w:val="en-IN"/>
        </w:rPr>
        <w:t xml:space="preserve">CREATE TABLE </w:t>
      </w:r>
      <w:proofErr w:type="spellStart"/>
      <w:r w:rsidRPr="00CA7DF9">
        <w:rPr>
          <w:lang w:val="en-IN"/>
        </w:rPr>
        <w:t>Enrollments</w:t>
      </w:r>
      <w:proofErr w:type="spellEnd"/>
      <w:r w:rsidRPr="00CA7DF9">
        <w:rPr>
          <w:lang w:val="en-IN"/>
        </w:rPr>
        <w:t xml:space="preserve"> (</w:t>
      </w:r>
      <w:r w:rsidRPr="00CA7DF9">
        <w:rPr>
          <w:lang w:val="en-IN"/>
        </w:rPr>
        <w:br/>
        <w:t xml:space="preserve">    </w:t>
      </w:r>
      <w:proofErr w:type="spellStart"/>
      <w:r w:rsidRPr="00CA7DF9">
        <w:rPr>
          <w:lang w:val="en-IN"/>
        </w:rPr>
        <w:t>enrollment_id</w:t>
      </w:r>
      <w:proofErr w:type="spellEnd"/>
      <w:r w:rsidRPr="00CA7DF9">
        <w:rPr>
          <w:lang w:val="en-IN"/>
        </w:rPr>
        <w:t xml:space="preserve"> INT PRIMARY KEY AUTO_INCREMENT,</w:t>
      </w:r>
      <w:r w:rsidRPr="00CA7DF9">
        <w:rPr>
          <w:lang w:val="en-IN"/>
        </w:rPr>
        <w:br/>
        <w:t xml:space="preserve">    </w:t>
      </w:r>
      <w:proofErr w:type="spellStart"/>
      <w:r w:rsidRPr="00CA7DF9">
        <w:rPr>
          <w:lang w:val="en-IN"/>
        </w:rPr>
        <w:t>student_id</w:t>
      </w:r>
      <w:proofErr w:type="spellEnd"/>
      <w:r w:rsidRPr="00CA7DF9">
        <w:rPr>
          <w:lang w:val="en-IN"/>
        </w:rPr>
        <w:t xml:space="preserve"> INT,</w:t>
      </w:r>
      <w:r w:rsidRPr="00CA7DF9">
        <w:rPr>
          <w:lang w:val="en-IN"/>
        </w:rPr>
        <w:br/>
        <w:t xml:space="preserve">    </w:t>
      </w:r>
      <w:proofErr w:type="spellStart"/>
      <w:r w:rsidRPr="00CA7DF9">
        <w:rPr>
          <w:lang w:val="en-IN"/>
        </w:rPr>
        <w:t>course_id</w:t>
      </w:r>
      <w:proofErr w:type="spellEnd"/>
      <w:r w:rsidRPr="00CA7DF9">
        <w:rPr>
          <w:lang w:val="en-IN"/>
        </w:rPr>
        <w:t xml:space="preserve"> INT,</w:t>
      </w:r>
      <w:r w:rsidRPr="00CA7DF9">
        <w:rPr>
          <w:lang w:val="en-IN"/>
        </w:rPr>
        <w:br/>
        <w:t xml:space="preserve">    </w:t>
      </w:r>
      <w:proofErr w:type="spellStart"/>
      <w:r w:rsidRPr="00CA7DF9">
        <w:rPr>
          <w:lang w:val="en-IN"/>
        </w:rPr>
        <w:t>enrollment_date</w:t>
      </w:r>
      <w:proofErr w:type="spellEnd"/>
      <w:r w:rsidRPr="00CA7DF9">
        <w:rPr>
          <w:lang w:val="en-IN"/>
        </w:rPr>
        <w:t xml:space="preserve"> DATE,</w:t>
      </w:r>
      <w:r w:rsidRPr="00CA7DF9">
        <w:rPr>
          <w:lang w:val="en-IN"/>
        </w:rPr>
        <w:br/>
        <w:t xml:space="preserve">    grade </w:t>
      </w:r>
      <w:proofErr w:type="gramStart"/>
      <w:r w:rsidRPr="00CA7DF9">
        <w:rPr>
          <w:lang w:val="en-IN"/>
        </w:rPr>
        <w:t>CHAR(</w:t>
      </w:r>
      <w:proofErr w:type="gramEnd"/>
      <w:r w:rsidRPr="00CA7DF9">
        <w:rPr>
          <w:lang w:val="en-IN"/>
        </w:rPr>
        <w:t>1),</w:t>
      </w:r>
      <w:r w:rsidRPr="00CA7DF9">
        <w:rPr>
          <w:lang w:val="en-IN"/>
        </w:rPr>
        <w:br/>
      </w:r>
      <w:r w:rsidRPr="00CA7DF9">
        <w:rPr>
          <w:lang w:val="en-IN"/>
        </w:rPr>
        <w:br/>
        <w:t xml:space="preserve">    FOREIGN </w:t>
      </w:r>
      <w:proofErr w:type="gramStart"/>
      <w:r w:rsidRPr="00CA7DF9">
        <w:rPr>
          <w:lang w:val="en-IN"/>
        </w:rPr>
        <w:t>KEY(</w:t>
      </w:r>
      <w:proofErr w:type="spellStart"/>
      <w:proofErr w:type="gramEnd"/>
      <w:r w:rsidRPr="00CA7DF9">
        <w:rPr>
          <w:lang w:val="en-IN"/>
        </w:rPr>
        <w:t>student_id</w:t>
      </w:r>
      <w:proofErr w:type="spellEnd"/>
      <w:r w:rsidRPr="00CA7DF9">
        <w:rPr>
          <w:lang w:val="en-IN"/>
        </w:rPr>
        <w:t>) REFERENCES Students(</w:t>
      </w:r>
      <w:proofErr w:type="spellStart"/>
      <w:r w:rsidRPr="00CA7DF9">
        <w:rPr>
          <w:lang w:val="en-IN"/>
        </w:rPr>
        <w:t>student_id</w:t>
      </w:r>
      <w:proofErr w:type="spellEnd"/>
      <w:r w:rsidRPr="00CA7DF9">
        <w:rPr>
          <w:lang w:val="en-IN"/>
        </w:rPr>
        <w:t>),</w:t>
      </w:r>
      <w:r w:rsidRPr="00CA7DF9">
        <w:rPr>
          <w:lang w:val="en-IN"/>
        </w:rPr>
        <w:br/>
        <w:t xml:space="preserve">    FOREIGN </w:t>
      </w:r>
      <w:proofErr w:type="gramStart"/>
      <w:r w:rsidRPr="00CA7DF9">
        <w:rPr>
          <w:lang w:val="en-IN"/>
        </w:rPr>
        <w:t>KEY(</w:t>
      </w:r>
      <w:proofErr w:type="spellStart"/>
      <w:proofErr w:type="gramEnd"/>
      <w:r w:rsidRPr="00CA7DF9">
        <w:rPr>
          <w:lang w:val="en-IN"/>
        </w:rPr>
        <w:t>course_id</w:t>
      </w:r>
      <w:proofErr w:type="spellEnd"/>
      <w:r w:rsidRPr="00CA7DF9">
        <w:rPr>
          <w:lang w:val="en-IN"/>
        </w:rPr>
        <w:t>) REFERENCES Courses(</w:t>
      </w:r>
      <w:proofErr w:type="spellStart"/>
      <w:r w:rsidRPr="00CA7DF9">
        <w:rPr>
          <w:lang w:val="en-IN"/>
        </w:rPr>
        <w:t>course_id</w:t>
      </w:r>
      <w:proofErr w:type="spellEnd"/>
      <w:r w:rsidRPr="00CA7DF9">
        <w:rPr>
          <w:lang w:val="en-IN"/>
        </w:rPr>
        <w:t>)</w:t>
      </w:r>
      <w:r w:rsidRPr="00CA7DF9">
        <w:rPr>
          <w:lang w:val="en-IN"/>
        </w:rPr>
        <w:br/>
        <w:t>);</w:t>
      </w:r>
    </w:p>
    <w:p w14:paraId="78E088E2" w14:textId="3FB771B6" w:rsidR="00567BE3" w:rsidRDefault="00567BE3" w:rsidP="00567BE3">
      <w:r w:rsidRPr="00CA7DF9">
        <w:rPr>
          <w:lang w:val="en-IN"/>
        </w:rPr>
        <w:pict w14:anchorId="40CA6E85">
          <v:rect id="_x0000_i1227" style="width:0;height:1.5pt" o:hralign="center" o:hrstd="t" o:hr="t" fillcolor="#a0a0a0" stroked="f"/>
        </w:pict>
      </w:r>
    </w:p>
    <w:p w14:paraId="01A3B3CD" w14:textId="77777777" w:rsidR="006A2091" w:rsidRDefault="00516A3D">
      <w:r>
        <w:t>3. Insert at least 3–5 records into each table using DML commands.</w:t>
      </w:r>
    </w:p>
    <w:p w14:paraId="1D926B19" w14:textId="77777777" w:rsidR="00567BE3" w:rsidRPr="00CA7DF9" w:rsidRDefault="00567BE3" w:rsidP="00567BE3">
      <w:pPr>
        <w:rPr>
          <w:b/>
          <w:bCs/>
          <w:lang w:val="en-IN"/>
        </w:rPr>
      </w:pPr>
      <w:r>
        <w:tab/>
      </w:r>
      <w:r>
        <w:tab/>
      </w:r>
      <w:r w:rsidRPr="00CA7DF9">
        <w:rPr>
          <w:b/>
          <w:bCs/>
          <w:lang w:val="en-IN"/>
        </w:rPr>
        <w:t>Step 3: Insert Records (DML Commands)</w:t>
      </w:r>
    </w:p>
    <w:p w14:paraId="15235B74" w14:textId="77777777" w:rsidR="00567BE3" w:rsidRPr="00CA7DF9" w:rsidRDefault="00567BE3" w:rsidP="00567BE3">
      <w:pPr>
        <w:rPr>
          <w:b/>
          <w:bCs/>
          <w:lang w:val="en-IN"/>
        </w:rPr>
      </w:pPr>
      <w:r w:rsidRPr="00CA7DF9">
        <w:rPr>
          <w:b/>
          <w:bCs/>
          <w:lang w:val="en-IN"/>
        </w:rPr>
        <w:t>Insert into Students</w:t>
      </w:r>
    </w:p>
    <w:p w14:paraId="08781B8E" w14:textId="77777777" w:rsidR="00567BE3" w:rsidRPr="00CA7DF9" w:rsidRDefault="00567BE3" w:rsidP="00567BE3">
      <w:pPr>
        <w:rPr>
          <w:lang w:val="en-IN"/>
        </w:rPr>
      </w:pPr>
      <w:r w:rsidRPr="00CA7DF9">
        <w:rPr>
          <w:lang w:val="en-IN"/>
        </w:rPr>
        <w:t xml:space="preserve">INSERT INTO </w:t>
      </w:r>
      <w:proofErr w:type="gramStart"/>
      <w:r w:rsidRPr="00CA7DF9">
        <w:rPr>
          <w:lang w:val="en-IN"/>
        </w:rPr>
        <w:t>Students(</w:t>
      </w:r>
      <w:proofErr w:type="gramEnd"/>
      <w:r w:rsidRPr="00CA7DF9">
        <w:rPr>
          <w:lang w:val="en-IN"/>
        </w:rPr>
        <w:t>name, gender, age, city)</w:t>
      </w:r>
      <w:r w:rsidRPr="00CA7DF9">
        <w:rPr>
          <w:lang w:val="en-IN"/>
        </w:rPr>
        <w:br/>
        <w:t>VALUES</w:t>
      </w:r>
      <w:r w:rsidRPr="00CA7DF9">
        <w:rPr>
          <w:lang w:val="en-IN"/>
        </w:rPr>
        <w:br/>
        <w:t>('Aarav', 'Male', 20, 'Bangalore'),</w:t>
      </w:r>
      <w:r w:rsidRPr="00CA7DF9">
        <w:rPr>
          <w:lang w:val="en-IN"/>
        </w:rPr>
        <w:br/>
        <w:t>('Sneha', 'Female', 22, 'Hyderabad'),</w:t>
      </w:r>
      <w:r w:rsidRPr="00CA7DF9">
        <w:rPr>
          <w:lang w:val="en-IN"/>
        </w:rPr>
        <w:br/>
        <w:t>('Rahul', 'Male', 19, 'Chennai'),</w:t>
      </w:r>
      <w:r w:rsidRPr="00CA7DF9">
        <w:rPr>
          <w:lang w:val="en-IN"/>
        </w:rPr>
        <w:br/>
      </w:r>
      <w:r w:rsidRPr="00CA7DF9">
        <w:rPr>
          <w:lang w:val="en-IN"/>
        </w:rPr>
        <w:lastRenderedPageBreak/>
        <w:t>('Priya', 'Female', 21, 'Mumbai'),</w:t>
      </w:r>
      <w:r w:rsidRPr="00CA7DF9">
        <w:rPr>
          <w:lang w:val="en-IN"/>
        </w:rPr>
        <w:br/>
        <w:t>('Kiran', 'Male', 23, 'Delhi');</w:t>
      </w:r>
    </w:p>
    <w:p w14:paraId="02C5C2B9" w14:textId="77777777" w:rsidR="00567BE3" w:rsidRPr="00CA7DF9" w:rsidRDefault="00567BE3" w:rsidP="00567BE3">
      <w:pPr>
        <w:rPr>
          <w:lang w:val="en-IN"/>
        </w:rPr>
      </w:pPr>
      <w:r w:rsidRPr="00CA7DF9">
        <w:rPr>
          <w:lang w:val="en-IN"/>
        </w:rPr>
        <w:pict w14:anchorId="650A9AE5">
          <v:rect id="_x0000_i1231" style="width:0;height:1.5pt" o:hralign="center" o:hrstd="t" o:hr="t" fillcolor="#a0a0a0" stroked="f"/>
        </w:pict>
      </w:r>
    </w:p>
    <w:p w14:paraId="77CBE628" w14:textId="77777777" w:rsidR="00567BE3" w:rsidRPr="00CA7DF9" w:rsidRDefault="00567BE3" w:rsidP="00567BE3">
      <w:pPr>
        <w:rPr>
          <w:b/>
          <w:bCs/>
          <w:lang w:val="en-IN"/>
        </w:rPr>
      </w:pPr>
      <w:r w:rsidRPr="00CA7DF9">
        <w:rPr>
          <w:b/>
          <w:bCs/>
          <w:lang w:val="en-IN"/>
        </w:rPr>
        <w:t>Insert into Courses</w:t>
      </w:r>
    </w:p>
    <w:p w14:paraId="64497A27" w14:textId="77777777" w:rsidR="00567BE3" w:rsidRPr="00CA7DF9" w:rsidRDefault="00567BE3" w:rsidP="00567BE3">
      <w:pPr>
        <w:rPr>
          <w:lang w:val="en-IN"/>
        </w:rPr>
      </w:pPr>
      <w:r w:rsidRPr="00CA7DF9">
        <w:rPr>
          <w:lang w:val="en-IN"/>
        </w:rPr>
        <w:t xml:space="preserve">INSERT INTO </w:t>
      </w:r>
      <w:proofErr w:type="gramStart"/>
      <w:r w:rsidRPr="00CA7DF9">
        <w:rPr>
          <w:lang w:val="en-IN"/>
        </w:rPr>
        <w:t>Courses(</w:t>
      </w:r>
      <w:proofErr w:type="spellStart"/>
      <w:proofErr w:type="gramEnd"/>
      <w:r w:rsidRPr="00CA7DF9">
        <w:rPr>
          <w:lang w:val="en-IN"/>
        </w:rPr>
        <w:t>course_name</w:t>
      </w:r>
      <w:proofErr w:type="spellEnd"/>
      <w:r w:rsidRPr="00CA7DF9">
        <w:rPr>
          <w:lang w:val="en-IN"/>
        </w:rPr>
        <w:t xml:space="preserve">, </w:t>
      </w:r>
      <w:proofErr w:type="spellStart"/>
      <w:r w:rsidRPr="00CA7DF9">
        <w:rPr>
          <w:lang w:val="en-IN"/>
        </w:rPr>
        <w:t>duration_months</w:t>
      </w:r>
      <w:proofErr w:type="spellEnd"/>
      <w:r w:rsidRPr="00CA7DF9">
        <w:rPr>
          <w:lang w:val="en-IN"/>
        </w:rPr>
        <w:t>, fee)</w:t>
      </w:r>
      <w:r w:rsidRPr="00CA7DF9">
        <w:rPr>
          <w:lang w:val="en-IN"/>
        </w:rPr>
        <w:br/>
        <w:t>VALUES</w:t>
      </w:r>
      <w:r w:rsidRPr="00CA7DF9">
        <w:rPr>
          <w:lang w:val="en-IN"/>
        </w:rPr>
        <w:br/>
        <w:t>('MySQL', 3, 15000),</w:t>
      </w:r>
      <w:r w:rsidRPr="00CA7DF9">
        <w:rPr>
          <w:lang w:val="en-IN"/>
        </w:rPr>
        <w:br/>
        <w:t>('Python', 4, 20000),</w:t>
      </w:r>
      <w:r w:rsidRPr="00CA7DF9">
        <w:rPr>
          <w:lang w:val="en-IN"/>
        </w:rPr>
        <w:br/>
        <w:t>('Power BI', 2, 18000),</w:t>
      </w:r>
      <w:r w:rsidRPr="00CA7DF9">
        <w:rPr>
          <w:lang w:val="en-IN"/>
        </w:rPr>
        <w:br/>
        <w:t>('Tableau', 3, 17000),</w:t>
      </w:r>
      <w:r w:rsidRPr="00CA7DF9">
        <w:rPr>
          <w:lang w:val="en-IN"/>
        </w:rPr>
        <w:br/>
        <w:t>('Excel Analytics', 1, 10000);</w:t>
      </w:r>
    </w:p>
    <w:p w14:paraId="71E0110B" w14:textId="77777777" w:rsidR="00567BE3" w:rsidRPr="00CA7DF9" w:rsidRDefault="00567BE3" w:rsidP="00567BE3">
      <w:pPr>
        <w:rPr>
          <w:lang w:val="en-IN"/>
        </w:rPr>
      </w:pPr>
      <w:r w:rsidRPr="00CA7DF9">
        <w:rPr>
          <w:lang w:val="en-IN"/>
        </w:rPr>
        <w:pict w14:anchorId="62E54005">
          <v:rect id="_x0000_i1232" style="width:0;height:1.5pt" o:hralign="center" o:hrstd="t" o:hr="t" fillcolor="#a0a0a0" stroked="f"/>
        </w:pict>
      </w:r>
    </w:p>
    <w:p w14:paraId="3BFABBE5" w14:textId="77777777" w:rsidR="00567BE3" w:rsidRPr="00CA7DF9" w:rsidRDefault="00567BE3" w:rsidP="00567BE3">
      <w:pPr>
        <w:rPr>
          <w:b/>
          <w:bCs/>
          <w:lang w:val="en-IN"/>
        </w:rPr>
      </w:pPr>
      <w:r w:rsidRPr="00CA7DF9">
        <w:rPr>
          <w:b/>
          <w:bCs/>
          <w:lang w:val="en-IN"/>
        </w:rPr>
        <w:t xml:space="preserve">Insert into </w:t>
      </w:r>
      <w:proofErr w:type="spellStart"/>
      <w:r w:rsidRPr="00CA7DF9">
        <w:rPr>
          <w:b/>
          <w:bCs/>
          <w:lang w:val="en-IN"/>
        </w:rPr>
        <w:t>Enrollments</w:t>
      </w:r>
      <w:proofErr w:type="spellEnd"/>
    </w:p>
    <w:p w14:paraId="1D07256C" w14:textId="77777777" w:rsidR="00567BE3" w:rsidRPr="00CA7DF9" w:rsidRDefault="00567BE3" w:rsidP="00567BE3">
      <w:pPr>
        <w:rPr>
          <w:lang w:val="en-IN"/>
        </w:rPr>
      </w:pPr>
      <w:r w:rsidRPr="00CA7DF9">
        <w:rPr>
          <w:lang w:val="en-IN"/>
        </w:rPr>
        <w:t xml:space="preserve">INSERT INTO </w:t>
      </w:r>
      <w:proofErr w:type="spellStart"/>
      <w:proofErr w:type="gramStart"/>
      <w:r w:rsidRPr="00CA7DF9">
        <w:rPr>
          <w:lang w:val="en-IN"/>
        </w:rPr>
        <w:t>Enrollments</w:t>
      </w:r>
      <w:proofErr w:type="spellEnd"/>
      <w:r w:rsidRPr="00CA7DF9">
        <w:rPr>
          <w:lang w:val="en-IN"/>
        </w:rPr>
        <w:t>(</w:t>
      </w:r>
      <w:proofErr w:type="spellStart"/>
      <w:proofErr w:type="gramEnd"/>
      <w:r w:rsidRPr="00CA7DF9">
        <w:rPr>
          <w:lang w:val="en-IN"/>
        </w:rPr>
        <w:t>student_id</w:t>
      </w:r>
      <w:proofErr w:type="spellEnd"/>
      <w:r w:rsidRPr="00CA7DF9">
        <w:rPr>
          <w:lang w:val="en-IN"/>
        </w:rPr>
        <w:t xml:space="preserve">, </w:t>
      </w:r>
      <w:proofErr w:type="spellStart"/>
      <w:r w:rsidRPr="00CA7DF9">
        <w:rPr>
          <w:lang w:val="en-IN"/>
        </w:rPr>
        <w:t>course_id</w:t>
      </w:r>
      <w:proofErr w:type="spellEnd"/>
      <w:r w:rsidRPr="00CA7DF9">
        <w:rPr>
          <w:lang w:val="en-IN"/>
        </w:rPr>
        <w:t xml:space="preserve">, </w:t>
      </w:r>
      <w:proofErr w:type="spellStart"/>
      <w:r w:rsidRPr="00CA7DF9">
        <w:rPr>
          <w:lang w:val="en-IN"/>
        </w:rPr>
        <w:t>enrollment_date</w:t>
      </w:r>
      <w:proofErr w:type="spellEnd"/>
      <w:r w:rsidRPr="00CA7DF9">
        <w:rPr>
          <w:lang w:val="en-IN"/>
        </w:rPr>
        <w:t>, grade)</w:t>
      </w:r>
      <w:r w:rsidRPr="00CA7DF9">
        <w:rPr>
          <w:lang w:val="en-IN"/>
        </w:rPr>
        <w:br/>
        <w:t>VALUES</w:t>
      </w:r>
      <w:r w:rsidRPr="00CA7DF9">
        <w:rPr>
          <w:lang w:val="en-IN"/>
        </w:rPr>
        <w:br/>
        <w:t>(1, 1, '2026-05-01', 'A'),</w:t>
      </w:r>
      <w:r w:rsidRPr="00CA7DF9">
        <w:rPr>
          <w:lang w:val="en-IN"/>
        </w:rPr>
        <w:br/>
        <w:t>(2, 3, '2026-05-03', 'B'),</w:t>
      </w:r>
      <w:r w:rsidRPr="00CA7DF9">
        <w:rPr>
          <w:lang w:val="en-IN"/>
        </w:rPr>
        <w:br/>
        <w:t>(3, 2, '2026-05-05', 'A'),</w:t>
      </w:r>
      <w:r w:rsidRPr="00CA7DF9">
        <w:rPr>
          <w:lang w:val="en-IN"/>
        </w:rPr>
        <w:br/>
        <w:t>(4, 4, '2026-05-07', 'C'),</w:t>
      </w:r>
      <w:r w:rsidRPr="00CA7DF9">
        <w:rPr>
          <w:lang w:val="en-IN"/>
        </w:rPr>
        <w:br/>
        <w:t>(5, 5, '2026-05-10', 'B');</w:t>
      </w:r>
    </w:p>
    <w:p w14:paraId="3E8BDE53" w14:textId="363362EC" w:rsidR="00567BE3" w:rsidRDefault="00567BE3" w:rsidP="00567BE3">
      <w:r w:rsidRPr="00CA7DF9">
        <w:rPr>
          <w:lang w:val="en-IN"/>
        </w:rPr>
        <w:pict w14:anchorId="0FD5F130">
          <v:rect id="_x0000_i1233" style="width:0;height:1.5pt" o:hralign="center" o:hrstd="t" o:hr="t" fillcolor="#a0a0a0" stroked="f"/>
        </w:pict>
      </w:r>
    </w:p>
    <w:p w14:paraId="00356C36" w14:textId="77777777" w:rsidR="006A2091" w:rsidRDefault="00516A3D">
      <w:r>
        <w:t>4. Perform UPDATE and DELETE operations to modify and remove records.</w:t>
      </w:r>
    </w:p>
    <w:p w14:paraId="68BD169E" w14:textId="77777777" w:rsidR="00567BE3" w:rsidRPr="00CA7DF9" w:rsidRDefault="00567BE3" w:rsidP="00567BE3">
      <w:pPr>
        <w:rPr>
          <w:b/>
          <w:bCs/>
          <w:lang w:val="en-IN"/>
        </w:rPr>
      </w:pPr>
      <w:r>
        <w:tab/>
      </w:r>
      <w:r>
        <w:tab/>
      </w:r>
      <w:r w:rsidRPr="00CA7DF9">
        <w:rPr>
          <w:b/>
          <w:bCs/>
          <w:lang w:val="en-IN"/>
        </w:rPr>
        <w:t>Step 4: UPDATE and DELETE Operations</w:t>
      </w:r>
    </w:p>
    <w:p w14:paraId="39199712" w14:textId="77777777" w:rsidR="00567BE3" w:rsidRPr="00CA7DF9" w:rsidRDefault="00567BE3" w:rsidP="00567BE3">
      <w:pPr>
        <w:rPr>
          <w:b/>
          <w:bCs/>
          <w:lang w:val="en-IN"/>
        </w:rPr>
      </w:pPr>
      <w:r w:rsidRPr="00CA7DF9">
        <w:rPr>
          <w:b/>
          <w:bCs/>
          <w:lang w:val="en-IN"/>
        </w:rPr>
        <w:t>UPDATE Example</w:t>
      </w:r>
    </w:p>
    <w:p w14:paraId="25C5680E" w14:textId="77777777" w:rsidR="00567BE3" w:rsidRPr="00CA7DF9" w:rsidRDefault="00567BE3" w:rsidP="00567BE3">
      <w:pPr>
        <w:rPr>
          <w:lang w:val="en-IN"/>
        </w:rPr>
      </w:pPr>
      <w:r w:rsidRPr="00CA7DF9">
        <w:rPr>
          <w:lang w:val="en-IN"/>
        </w:rPr>
        <w:t>Change Priya’s city to Pune.</w:t>
      </w:r>
    </w:p>
    <w:p w14:paraId="2135A4C0" w14:textId="77777777" w:rsidR="00567BE3" w:rsidRPr="00CA7DF9" w:rsidRDefault="00567BE3" w:rsidP="00567BE3">
      <w:pPr>
        <w:rPr>
          <w:lang w:val="en-IN"/>
        </w:rPr>
      </w:pPr>
      <w:r w:rsidRPr="00CA7DF9">
        <w:rPr>
          <w:lang w:val="en-IN"/>
        </w:rPr>
        <w:t>UPDATE Students</w:t>
      </w:r>
      <w:r w:rsidRPr="00CA7DF9">
        <w:rPr>
          <w:lang w:val="en-IN"/>
        </w:rPr>
        <w:br/>
        <w:t>SET city = 'Pune'</w:t>
      </w:r>
      <w:r w:rsidRPr="00CA7DF9">
        <w:rPr>
          <w:lang w:val="en-IN"/>
        </w:rPr>
        <w:br/>
        <w:t>WHERE name = 'Priya';</w:t>
      </w:r>
    </w:p>
    <w:p w14:paraId="21FE0E0D" w14:textId="77777777" w:rsidR="00567BE3" w:rsidRPr="00CA7DF9" w:rsidRDefault="00567BE3" w:rsidP="00567BE3">
      <w:pPr>
        <w:rPr>
          <w:lang w:val="en-IN"/>
        </w:rPr>
      </w:pPr>
      <w:r w:rsidRPr="00CA7DF9">
        <w:rPr>
          <w:lang w:val="en-IN"/>
        </w:rPr>
        <w:pict w14:anchorId="56A0DFDA">
          <v:rect id="_x0000_i1236" style="width:0;height:1.5pt" o:hralign="center" o:hrstd="t" o:hr="t" fillcolor="#a0a0a0" stroked="f"/>
        </w:pict>
      </w:r>
    </w:p>
    <w:p w14:paraId="2A6DDA52" w14:textId="77777777" w:rsidR="00567BE3" w:rsidRPr="00CA7DF9" w:rsidRDefault="00567BE3" w:rsidP="00567BE3">
      <w:pPr>
        <w:rPr>
          <w:b/>
          <w:bCs/>
          <w:lang w:val="en-IN"/>
        </w:rPr>
      </w:pPr>
      <w:r w:rsidRPr="00CA7DF9">
        <w:rPr>
          <w:b/>
          <w:bCs/>
          <w:lang w:val="en-IN"/>
        </w:rPr>
        <w:t>DELETE Example</w:t>
      </w:r>
    </w:p>
    <w:p w14:paraId="535D4E36" w14:textId="77777777" w:rsidR="00567BE3" w:rsidRPr="00CA7DF9" w:rsidRDefault="00567BE3" w:rsidP="00567BE3">
      <w:pPr>
        <w:rPr>
          <w:lang w:val="en-IN"/>
        </w:rPr>
      </w:pPr>
      <w:r w:rsidRPr="00CA7DF9">
        <w:rPr>
          <w:lang w:val="en-IN"/>
        </w:rPr>
        <w:t xml:space="preserve">Delete </w:t>
      </w:r>
      <w:proofErr w:type="spellStart"/>
      <w:r w:rsidRPr="00CA7DF9">
        <w:rPr>
          <w:lang w:val="en-IN"/>
        </w:rPr>
        <w:t>enrollment</w:t>
      </w:r>
      <w:proofErr w:type="spellEnd"/>
      <w:r w:rsidRPr="00CA7DF9">
        <w:rPr>
          <w:lang w:val="en-IN"/>
        </w:rPr>
        <w:t xml:space="preserve"> record with ID 5.</w:t>
      </w:r>
    </w:p>
    <w:p w14:paraId="3D8E3FF7" w14:textId="77777777" w:rsidR="00567BE3" w:rsidRPr="00CA7DF9" w:rsidRDefault="00567BE3" w:rsidP="00567BE3">
      <w:pPr>
        <w:rPr>
          <w:lang w:val="en-IN"/>
        </w:rPr>
      </w:pPr>
      <w:r w:rsidRPr="00CA7DF9">
        <w:rPr>
          <w:lang w:val="en-IN"/>
        </w:rPr>
        <w:t xml:space="preserve">DELETE FROM </w:t>
      </w:r>
      <w:proofErr w:type="spellStart"/>
      <w:r w:rsidRPr="00CA7DF9">
        <w:rPr>
          <w:lang w:val="en-IN"/>
        </w:rPr>
        <w:t>Enrollments</w:t>
      </w:r>
      <w:proofErr w:type="spellEnd"/>
      <w:r w:rsidRPr="00CA7DF9">
        <w:rPr>
          <w:lang w:val="en-IN"/>
        </w:rPr>
        <w:br/>
        <w:t xml:space="preserve">WHERE </w:t>
      </w:r>
      <w:proofErr w:type="spellStart"/>
      <w:r w:rsidRPr="00CA7DF9">
        <w:rPr>
          <w:lang w:val="en-IN"/>
        </w:rPr>
        <w:t>enrollment_id</w:t>
      </w:r>
      <w:proofErr w:type="spellEnd"/>
      <w:r w:rsidRPr="00CA7DF9">
        <w:rPr>
          <w:lang w:val="en-IN"/>
        </w:rPr>
        <w:t xml:space="preserve"> = 5;</w:t>
      </w:r>
    </w:p>
    <w:p w14:paraId="717A5FDC" w14:textId="1538B21C" w:rsidR="00567BE3" w:rsidRPr="00567BE3" w:rsidRDefault="00567BE3" w:rsidP="00567BE3">
      <w:pPr>
        <w:rPr>
          <w:b/>
          <w:bCs/>
        </w:rPr>
      </w:pPr>
      <w:r w:rsidRPr="00CA7DF9">
        <w:rPr>
          <w:lang w:val="en-IN"/>
        </w:rPr>
        <w:lastRenderedPageBreak/>
        <w:pict w14:anchorId="74B89871">
          <v:rect id="_x0000_i1237" style="width:0;height:1.5pt" o:hralign="center" o:hrstd="t" o:hr="t" fillcolor="#a0a0a0" stroked="f"/>
        </w:pict>
      </w:r>
    </w:p>
    <w:p w14:paraId="1C84F198" w14:textId="77777777" w:rsidR="006A2091" w:rsidRDefault="00516A3D">
      <w:r>
        <w:t>5. Write DQL queries to retrieve and analyze data as per the following examples:</w:t>
      </w:r>
    </w:p>
    <w:p w14:paraId="33350602" w14:textId="77777777" w:rsidR="006A2091" w:rsidRDefault="00516A3D">
      <w:r>
        <w:t xml:space="preserve">   - Display all student details.</w:t>
      </w:r>
      <w:r>
        <w:br/>
        <w:t xml:space="preserve">   - Display students from a particular city.</w:t>
      </w:r>
      <w:r>
        <w:br/>
        <w:t xml:space="preserve">   - Display student names with courses and grades using JOIN.</w:t>
      </w:r>
      <w:r>
        <w:br/>
        <w:t xml:space="preserve">   - Find average course fee.</w:t>
      </w:r>
      <w:r>
        <w:br/>
        <w:t xml:space="preserve">   - Count students enrolled per course.</w:t>
      </w:r>
      <w:r>
        <w:br/>
        <w:t xml:space="preserve">   - Display top 2 most expensive courses.</w:t>
      </w:r>
    </w:p>
    <w:p w14:paraId="2659D553" w14:textId="77777777" w:rsidR="00ED1902" w:rsidRPr="00CA7DF9" w:rsidRDefault="00ED1902" w:rsidP="00ED1902">
      <w:pPr>
        <w:rPr>
          <w:b/>
          <w:bCs/>
          <w:lang w:val="en-IN"/>
        </w:rPr>
      </w:pPr>
      <w:r w:rsidRPr="00CA7DF9">
        <w:rPr>
          <w:b/>
          <w:bCs/>
          <w:lang w:val="en-IN"/>
        </w:rPr>
        <w:t>Step 5: DQL Queries</w:t>
      </w:r>
    </w:p>
    <w:p w14:paraId="5F599AA8" w14:textId="77777777" w:rsidR="00ED1902" w:rsidRPr="00CA7DF9" w:rsidRDefault="00ED1902" w:rsidP="00ED1902">
      <w:pPr>
        <w:rPr>
          <w:b/>
          <w:bCs/>
          <w:lang w:val="en-IN"/>
        </w:rPr>
      </w:pPr>
      <w:r w:rsidRPr="00CA7DF9">
        <w:rPr>
          <w:b/>
          <w:bCs/>
          <w:lang w:val="en-IN"/>
        </w:rPr>
        <w:t>1. Display All Student Details</w:t>
      </w:r>
    </w:p>
    <w:p w14:paraId="0B8F0024" w14:textId="77777777" w:rsidR="00ED1902" w:rsidRPr="00CA7DF9" w:rsidRDefault="00ED1902" w:rsidP="00ED1902">
      <w:pPr>
        <w:rPr>
          <w:lang w:val="en-IN"/>
        </w:rPr>
      </w:pPr>
      <w:r w:rsidRPr="00CA7DF9">
        <w:rPr>
          <w:lang w:val="en-IN"/>
        </w:rPr>
        <w:t>SELECT * FROM Students;</w:t>
      </w:r>
    </w:p>
    <w:p w14:paraId="08052825" w14:textId="77777777" w:rsidR="00ED1902" w:rsidRPr="00CA7DF9" w:rsidRDefault="00ED1902" w:rsidP="00ED1902">
      <w:pPr>
        <w:rPr>
          <w:lang w:val="en-IN"/>
        </w:rPr>
      </w:pPr>
      <w:r w:rsidRPr="00CA7DF9">
        <w:rPr>
          <w:lang w:val="en-IN"/>
        </w:rPr>
        <w:pict w14:anchorId="12EA69F7">
          <v:rect id="_x0000_i1244" style="width:0;height:1.5pt" o:hralign="center" o:hrstd="t" o:hr="t" fillcolor="#a0a0a0" stroked="f"/>
        </w:pict>
      </w:r>
    </w:p>
    <w:p w14:paraId="48E1B65C" w14:textId="77777777" w:rsidR="00ED1902" w:rsidRPr="00CA7DF9" w:rsidRDefault="00ED1902" w:rsidP="00ED1902">
      <w:pPr>
        <w:rPr>
          <w:b/>
          <w:bCs/>
          <w:lang w:val="en-IN"/>
        </w:rPr>
      </w:pPr>
      <w:r w:rsidRPr="00CA7DF9">
        <w:rPr>
          <w:b/>
          <w:bCs/>
          <w:lang w:val="en-IN"/>
        </w:rPr>
        <w:t>2. Display Students from Bangalore</w:t>
      </w:r>
    </w:p>
    <w:p w14:paraId="161DB3A0" w14:textId="77777777" w:rsidR="00ED1902" w:rsidRPr="00CA7DF9" w:rsidRDefault="00ED1902" w:rsidP="00ED1902">
      <w:pPr>
        <w:rPr>
          <w:lang w:val="en-IN"/>
        </w:rPr>
      </w:pPr>
      <w:r w:rsidRPr="00CA7DF9">
        <w:rPr>
          <w:lang w:val="en-IN"/>
        </w:rPr>
        <w:t>SELECT * FROM Students</w:t>
      </w:r>
      <w:r w:rsidRPr="00CA7DF9">
        <w:rPr>
          <w:lang w:val="en-IN"/>
        </w:rPr>
        <w:br/>
        <w:t>WHERE city = 'Bangalore';</w:t>
      </w:r>
    </w:p>
    <w:p w14:paraId="0C80D08D" w14:textId="77777777" w:rsidR="00ED1902" w:rsidRPr="00CA7DF9" w:rsidRDefault="00ED1902" w:rsidP="00ED1902">
      <w:pPr>
        <w:rPr>
          <w:lang w:val="en-IN"/>
        </w:rPr>
      </w:pPr>
      <w:r w:rsidRPr="00CA7DF9">
        <w:rPr>
          <w:lang w:val="en-IN"/>
        </w:rPr>
        <w:pict w14:anchorId="45EFDCCE">
          <v:rect id="_x0000_i1245" style="width:0;height:1.5pt" o:hralign="center" o:hrstd="t" o:hr="t" fillcolor="#a0a0a0" stroked="f"/>
        </w:pict>
      </w:r>
    </w:p>
    <w:p w14:paraId="44CD7961" w14:textId="77777777" w:rsidR="00ED1902" w:rsidRPr="00CA7DF9" w:rsidRDefault="00ED1902" w:rsidP="00ED1902">
      <w:pPr>
        <w:rPr>
          <w:b/>
          <w:bCs/>
          <w:lang w:val="en-IN"/>
        </w:rPr>
      </w:pPr>
      <w:r w:rsidRPr="00CA7DF9">
        <w:rPr>
          <w:b/>
          <w:bCs/>
          <w:lang w:val="en-IN"/>
        </w:rPr>
        <w:t>3. Display Student Names with Courses and Grades (JOIN)</w:t>
      </w:r>
    </w:p>
    <w:p w14:paraId="19B65502" w14:textId="77777777" w:rsidR="00ED1902" w:rsidRPr="00CA7DF9" w:rsidRDefault="00ED1902" w:rsidP="00ED1902">
      <w:pPr>
        <w:rPr>
          <w:lang w:val="en-IN"/>
        </w:rPr>
      </w:pPr>
      <w:r w:rsidRPr="00CA7DF9">
        <w:rPr>
          <w:lang w:val="en-IN"/>
        </w:rPr>
        <w:t xml:space="preserve">SELECT </w:t>
      </w:r>
      <w:r w:rsidRPr="00CA7DF9">
        <w:rPr>
          <w:lang w:val="en-IN"/>
        </w:rPr>
        <w:br/>
        <w:t xml:space="preserve">    s.name AS </w:t>
      </w:r>
      <w:proofErr w:type="spellStart"/>
      <w:r w:rsidRPr="00CA7DF9">
        <w:rPr>
          <w:lang w:val="en-IN"/>
        </w:rPr>
        <w:t>student_name</w:t>
      </w:r>
      <w:proofErr w:type="spellEnd"/>
      <w:r w:rsidRPr="00CA7DF9">
        <w:rPr>
          <w:lang w:val="en-IN"/>
        </w:rPr>
        <w:t>,</w:t>
      </w:r>
      <w:r w:rsidRPr="00CA7DF9">
        <w:rPr>
          <w:lang w:val="en-IN"/>
        </w:rPr>
        <w:br/>
        <w:t xml:space="preserve">    </w:t>
      </w:r>
      <w:proofErr w:type="spellStart"/>
      <w:proofErr w:type="gramStart"/>
      <w:r w:rsidRPr="00CA7DF9">
        <w:rPr>
          <w:lang w:val="en-IN"/>
        </w:rPr>
        <w:t>c.course</w:t>
      </w:r>
      <w:proofErr w:type="gramEnd"/>
      <w:r w:rsidRPr="00CA7DF9">
        <w:rPr>
          <w:lang w:val="en-IN"/>
        </w:rPr>
        <w:t>_name</w:t>
      </w:r>
      <w:proofErr w:type="spellEnd"/>
      <w:r w:rsidRPr="00CA7DF9">
        <w:rPr>
          <w:lang w:val="en-IN"/>
        </w:rPr>
        <w:t>,</w:t>
      </w:r>
      <w:r w:rsidRPr="00CA7DF9">
        <w:rPr>
          <w:lang w:val="en-IN"/>
        </w:rPr>
        <w:br/>
        <w:t xml:space="preserve">    </w:t>
      </w:r>
      <w:proofErr w:type="spellStart"/>
      <w:proofErr w:type="gramStart"/>
      <w:r w:rsidRPr="00CA7DF9">
        <w:rPr>
          <w:lang w:val="en-IN"/>
        </w:rPr>
        <w:t>e.grade</w:t>
      </w:r>
      <w:proofErr w:type="spellEnd"/>
      <w:proofErr w:type="gramEnd"/>
      <w:r w:rsidRPr="00CA7DF9">
        <w:rPr>
          <w:lang w:val="en-IN"/>
        </w:rPr>
        <w:br/>
        <w:t>FROM Students s</w:t>
      </w:r>
      <w:r w:rsidRPr="00CA7DF9">
        <w:rPr>
          <w:lang w:val="en-IN"/>
        </w:rPr>
        <w:br/>
        <w:t xml:space="preserve">JOIN </w:t>
      </w:r>
      <w:proofErr w:type="spellStart"/>
      <w:r w:rsidRPr="00CA7DF9">
        <w:rPr>
          <w:lang w:val="en-IN"/>
        </w:rPr>
        <w:t>Enrollments</w:t>
      </w:r>
      <w:proofErr w:type="spellEnd"/>
      <w:r w:rsidRPr="00CA7DF9">
        <w:rPr>
          <w:lang w:val="en-IN"/>
        </w:rPr>
        <w:t xml:space="preserve"> e</w:t>
      </w:r>
      <w:r w:rsidRPr="00CA7DF9">
        <w:rPr>
          <w:lang w:val="en-IN"/>
        </w:rPr>
        <w:br/>
        <w:t xml:space="preserve">ON </w:t>
      </w:r>
      <w:proofErr w:type="spellStart"/>
      <w:proofErr w:type="gramStart"/>
      <w:r w:rsidRPr="00CA7DF9">
        <w:rPr>
          <w:lang w:val="en-IN"/>
        </w:rPr>
        <w:t>s.student</w:t>
      </w:r>
      <w:proofErr w:type="gramEnd"/>
      <w:r w:rsidRPr="00CA7DF9">
        <w:rPr>
          <w:lang w:val="en-IN"/>
        </w:rPr>
        <w:t>_id</w:t>
      </w:r>
      <w:proofErr w:type="spellEnd"/>
      <w:r w:rsidRPr="00CA7DF9">
        <w:rPr>
          <w:lang w:val="en-IN"/>
        </w:rPr>
        <w:t xml:space="preserve"> = </w:t>
      </w:r>
      <w:proofErr w:type="spellStart"/>
      <w:proofErr w:type="gramStart"/>
      <w:r w:rsidRPr="00CA7DF9">
        <w:rPr>
          <w:lang w:val="en-IN"/>
        </w:rPr>
        <w:t>e.student</w:t>
      </w:r>
      <w:proofErr w:type="gramEnd"/>
      <w:r w:rsidRPr="00CA7DF9">
        <w:rPr>
          <w:lang w:val="en-IN"/>
        </w:rPr>
        <w:t>_id</w:t>
      </w:r>
      <w:proofErr w:type="spellEnd"/>
      <w:r w:rsidRPr="00CA7DF9">
        <w:rPr>
          <w:lang w:val="en-IN"/>
        </w:rPr>
        <w:br/>
        <w:t>JOIN Courses c</w:t>
      </w:r>
      <w:r w:rsidRPr="00CA7DF9">
        <w:rPr>
          <w:lang w:val="en-IN"/>
        </w:rPr>
        <w:br/>
        <w:t xml:space="preserve">ON </w:t>
      </w:r>
      <w:proofErr w:type="spellStart"/>
      <w:proofErr w:type="gramStart"/>
      <w:r w:rsidRPr="00CA7DF9">
        <w:rPr>
          <w:lang w:val="en-IN"/>
        </w:rPr>
        <w:t>c.course</w:t>
      </w:r>
      <w:proofErr w:type="gramEnd"/>
      <w:r w:rsidRPr="00CA7DF9">
        <w:rPr>
          <w:lang w:val="en-IN"/>
        </w:rPr>
        <w:t>_id</w:t>
      </w:r>
      <w:proofErr w:type="spellEnd"/>
      <w:r w:rsidRPr="00CA7DF9">
        <w:rPr>
          <w:lang w:val="en-IN"/>
        </w:rPr>
        <w:t xml:space="preserve"> = </w:t>
      </w:r>
      <w:proofErr w:type="spellStart"/>
      <w:proofErr w:type="gramStart"/>
      <w:r w:rsidRPr="00CA7DF9">
        <w:rPr>
          <w:lang w:val="en-IN"/>
        </w:rPr>
        <w:t>e.course</w:t>
      </w:r>
      <w:proofErr w:type="gramEnd"/>
      <w:r w:rsidRPr="00CA7DF9">
        <w:rPr>
          <w:lang w:val="en-IN"/>
        </w:rPr>
        <w:t>_id</w:t>
      </w:r>
      <w:proofErr w:type="spellEnd"/>
      <w:r w:rsidRPr="00CA7DF9">
        <w:rPr>
          <w:lang w:val="en-IN"/>
        </w:rPr>
        <w:t>;</w:t>
      </w:r>
    </w:p>
    <w:p w14:paraId="02E7EE3E" w14:textId="77777777" w:rsidR="00ED1902" w:rsidRPr="00CA7DF9" w:rsidRDefault="00ED1902" w:rsidP="00ED1902">
      <w:pPr>
        <w:rPr>
          <w:lang w:val="en-IN"/>
        </w:rPr>
      </w:pPr>
      <w:r w:rsidRPr="00CA7DF9">
        <w:rPr>
          <w:lang w:val="en-IN"/>
        </w:rPr>
        <w:pict w14:anchorId="1DF6ADE5">
          <v:rect id="_x0000_i1246" style="width:0;height:1.5pt" o:hralign="center" o:hrstd="t" o:hr="t" fillcolor="#a0a0a0" stroked="f"/>
        </w:pict>
      </w:r>
    </w:p>
    <w:p w14:paraId="16AB8310" w14:textId="77777777" w:rsidR="00ED1902" w:rsidRPr="00CA7DF9" w:rsidRDefault="00ED1902" w:rsidP="00ED1902">
      <w:pPr>
        <w:rPr>
          <w:b/>
          <w:bCs/>
          <w:lang w:val="en-IN"/>
        </w:rPr>
      </w:pPr>
      <w:r w:rsidRPr="00CA7DF9">
        <w:rPr>
          <w:b/>
          <w:bCs/>
          <w:lang w:val="en-IN"/>
        </w:rPr>
        <w:t>4. Find Average Course Fee</w:t>
      </w:r>
    </w:p>
    <w:p w14:paraId="4CCFBBAE" w14:textId="77777777" w:rsidR="00ED1902" w:rsidRPr="00CA7DF9" w:rsidRDefault="00ED1902" w:rsidP="00ED1902">
      <w:pPr>
        <w:rPr>
          <w:lang w:val="en-IN"/>
        </w:rPr>
      </w:pPr>
      <w:r w:rsidRPr="00CA7DF9">
        <w:rPr>
          <w:lang w:val="en-IN"/>
        </w:rPr>
        <w:t xml:space="preserve">SELECT </w:t>
      </w:r>
      <w:proofErr w:type="gramStart"/>
      <w:r w:rsidRPr="00CA7DF9">
        <w:rPr>
          <w:lang w:val="en-IN"/>
        </w:rPr>
        <w:t>AVG(</w:t>
      </w:r>
      <w:proofErr w:type="gramEnd"/>
      <w:r w:rsidRPr="00CA7DF9">
        <w:rPr>
          <w:lang w:val="en-IN"/>
        </w:rPr>
        <w:t xml:space="preserve">fee) AS </w:t>
      </w:r>
      <w:proofErr w:type="spellStart"/>
      <w:r w:rsidRPr="00CA7DF9">
        <w:rPr>
          <w:lang w:val="en-IN"/>
        </w:rPr>
        <w:t>average_fee</w:t>
      </w:r>
      <w:proofErr w:type="spellEnd"/>
      <w:r w:rsidRPr="00CA7DF9">
        <w:rPr>
          <w:lang w:val="en-IN"/>
        </w:rPr>
        <w:br/>
        <w:t>FROM Courses;</w:t>
      </w:r>
    </w:p>
    <w:p w14:paraId="585FDBE6" w14:textId="77777777" w:rsidR="00ED1902" w:rsidRPr="00CA7DF9" w:rsidRDefault="00ED1902" w:rsidP="00ED1902">
      <w:pPr>
        <w:rPr>
          <w:lang w:val="en-IN"/>
        </w:rPr>
      </w:pPr>
      <w:r w:rsidRPr="00CA7DF9">
        <w:rPr>
          <w:lang w:val="en-IN"/>
        </w:rPr>
        <w:pict w14:anchorId="1B79E29D">
          <v:rect id="_x0000_i1247" style="width:0;height:1.5pt" o:hralign="center" o:hrstd="t" o:hr="t" fillcolor="#a0a0a0" stroked="f"/>
        </w:pict>
      </w:r>
    </w:p>
    <w:p w14:paraId="7083F0A7" w14:textId="77777777" w:rsidR="00ED1902" w:rsidRPr="00CA7DF9" w:rsidRDefault="00ED1902" w:rsidP="00ED1902">
      <w:pPr>
        <w:rPr>
          <w:b/>
          <w:bCs/>
          <w:lang w:val="en-IN"/>
        </w:rPr>
      </w:pPr>
      <w:r w:rsidRPr="00CA7DF9">
        <w:rPr>
          <w:b/>
          <w:bCs/>
          <w:lang w:val="en-IN"/>
        </w:rPr>
        <w:t>5. Count Students Enrolled Per Course</w:t>
      </w:r>
    </w:p>
    <w:p w14:paraId="10B4184E" w14:textId="77777777" w:rsidR="00ED1902" w:rsidRPr="00CA7DF9" w:rsidRDefault="00ED1902" w:rsidP="00ED1902">
      <w:pPr>
        <w:rPr>
          <w:lang w:val="en-IN"/>
        </w:rPr>
      </w:pPr>
      <w:r w:rsidRPr="00CA7DF9">
        <w:rPr>
          <w:lang w:val="en-IN"/>
        </w:rPr>
        <w:lastRenderedPageBreak/>
        <w:t xml:space="preserve">SELECT </w:t>
      </w:r>
      <w:r w:rsidRPr="00CA7DF9">
        <w:rPr>
          <w:lang w:val="en-IN"/>
        </w:rPr>
        <w:br/>
        <w:t xml:space="preserve">    </w:t>
      </w:r>
      <w:proofErr w:type="spellStart"/>
      <w:proofErr w:type="gramStart"/>
      <w:r w:rsidRPr="00CA7DF9">
        <w:rPr>
          <w:lang w:val="en-IN"/>
        </w:rPr>
        <w:t>c.course</w:t>
      </w:r>
      <w:proofErr w:type="gramEnd"/>
      <w:r w:rsidRPr="00CA7DF9">
        <w:rPr>
          <w:lang w:val="en-IN"/>
        </w:rPr>
        <w:t>_name</w:t>
      </w:r>
      <w:proofErr w:type="spellEnd"/>
      <w:r w:rsidRPr="00CA7DF9">
        <w:rPr>
          <w:lang w:val="en-IN"/>
        </w:rPr>
        <w:t>,</w:t>
      </w:r>
      <w:r w:rsidRPr="00CA7DF9">
        <w:rPr>
          <w:lang w:val="en-IN"/>
        </w:rPr>
        <w:br/>
        <w:t xml:space="preserve">    COUNT(</w:t>
      </w:r>
      <w:proofErr w:type="spellStart"/>
      <w:proofErr w:type="gramStart"/>
      <w:r w:rsidRPr="00CA7DF9">
        <w:rPr>
          <w:lang w:val="en-IN"/>
        </w:rPr>
        <w:t>e.student</w:t>
      </w:r>
      <w:proofErr w:type="gramEnd"/>
      <w:r w:rsidRPr="00CA7DF9">
        <w:rPr>
          <w:lang w:val="en-IN"/>
        </w:rPr>
        <w:t>_id</w:t>
      </w:r>
      <w:proofErr w:type="spellEnd"/>
      <w:r w:rsidRPr="00CA7DF9">
        <w:rPr>
          <w:lang w:val="en-IN"/>
        </w:rPr>
        <w:t xml:space="preserve">) AS </w:t>
      </w:r>
      <w:proofErr w:type="spellStart"/>
      <w:r w:rsidRPr="00CA7DF9">
        <w:rPr>
          <w:lang w:val="en-IN"/>
        </w:rPr>
        <w:t>total_students</w:t>
      </w:r>
      <w:proofErr w:type="spellEnd"/>
      <w:r w:rsidRPr="00CA7DF9">
        <w:rPr>
          <w:lang w:val="en-IN"/>
        </w:rPr>
        <w:br/>
        <w:t>FROM Courses c</w:t>
      </w:r>
      <w:r w:rsidRPr="00CA7DF9">
        <w:rPr>
          <w:lang w:val="en-IN"/>
        </w:rPr>
        <w:br/>
        <w:t xml:space="preserve">LEFT JOIN </w:t>
      </w:r>
      <w:proofErr w:type="spellStart"/>
      <w:r w:rsidRPr="00CA7DF9">
        <w:rPr>
          <w:lang w:val="en-IN"/>
        </w:rPr>
        <w:t>Enrollments</w:t>
      </w:r>
      <w:proofErr w:type="spellEnd"/>
      <w:r w:rsidRPr="00CA7DF9">
        <w:rPr>
          <w:lang w:val="en-IN"/>
        </w:rPr>
        <w:t xml:space="preserve"> e</w:t>
      </w:r>
      <w:r w:rsidRPr="00CA7DF9">
        <w:rPr>
          <w:lang w:val="en-IN"/>
        </w:rPr>
        <w:br/>
        <w:t xml:space="preserve">ON </w:t>
      </w:r>
      <w:proofErr w:type="spellStart"/>
      <w:proofErr w:type="gramStart"/>
      <w:r w:rsidRPr="00CA7DF9">
        <w:rPr>
          <w:lang w:val="en-IN"/>
        </w:rPr>
        <w:t>c.course</w:t>
      </w:r>
      <w:proofErr w:type="gramEnd"/>
      <w:r w:rsidRPr="00CA7DF9">
        <w:rPr>
          <w:lang w:val="en-IN"/>
        </w:rPr>
        <w:t>_id</w:t>
      </w:r>
      <w:proofErr w:type="spellEnd"/>
      <w:r w:rsidRPr="00CA7DF9">
        <w:rPr>
          <w:lang w:val="en-IN"/>
        </w:rPr>
        <w:t xml:space="preserve"> = </w:t>
      </w:r>
      <w:proofErr w:type="spellStart"/>
      <w:proofErr w:type="gramStart"/>
      <w:r w:rsidRPr="00CA7DF9">
        <w:rPr>
          <w:lang w:val="en-IN"/>
        </w:rPr>
        <w:t>e.course</w:t>
      </w:r>
      <w:proofErr w:type="gramEnd"/>
      <w:r w:rsidRPr="00CA7DF9">
        <w:rPr>
          <w:lang w:val="en-IN"/>
        </w:rPr>
        <w:t>_id</w:t>
      </w:r>
      <w:proofErr w:type="spellEnd"/>
      <w:r w:rsidRPr="00CA7DF9">
        <w:rPr>
          <w:lang w:val="en-IN"/>
        </w:rPr>
        <w:br/>
        <w:t xml:space="preserve">GROUP BY </w:t>
      </w:r>
      <w:proofErr w:type="spellStart"/>
      <w:proofErr w:type="gramStart"/>
      <w:r w:rsidRPr="00CA7DF9">
        <w:rPr>
          <w:lang w:val="en-IN"/>
        </w:rPr>
        <w:t>c.course</w:t>
      </w:r>
      <w:proofErr w:type="gramEnd"/>
      <w:r w:rsidRPr="00CA7DF9">
        <w:rPr>
          <w:lang w:val="en-IN"/>
        </w:rPr>
        <w:t>_name</w:t>
      </w:r>
      <w:proofErr w:type="spellEnd"/>
      <w:r w:rsidRPr="00CA7DF9">
        <w:rPr>
          <w:lang w:val="en-IN"/>
        </w:rPr>
        <w:t>;</w:t>
      </w:r>
    </w:p>
    <w:p w14:paraId="68150F85" w14:textId="77777777" w:rsidR="00ED1902" w:rsidRPr="00CA7DF9" w:rsidRDefault="00ED1902" w:rsidP="00ED1902">
      <w:pPr>
        <w:rPr>
          <w:lang w:val="en-IN"/>
        </w:rPr>
      </w:pPr>
      <w:r w:rsidRPr="00CA7DF9">
        <w:rPr>
          <w:lang w:val="en-IN"/>
        </w:rPr>
        <w:pict w14:anchorId="2DF77242">
          <v:rect id="_x0000_i1248" style="width:0;height:1.5pt" o:hralign="center" o:hrstd="t" o:hr="t" fillcolor="#a0a0a0" stroked="f"/>
        </w:pict>
      </w:r>
    </w:p>
    <w:p w14:paraId="0B016173" w14:textId="77777777" w:rsidR="00ED1902" w:rsidRPr="00CA7DF9" w:rsidRDefault="00ED1902" w:rsidP="00ED1902">
      <w:pPr>
        <w:rPr>
          <w:b/>
          <w:bCs/>
          <w:lang w:val="en-IN"/>
        </w:rPr>
      </w:pPr>
      <w:r w:rsidRPr="00CA7DF9">
        <w:rPr>
          <w:b/>
          <w:bCs/>
          <w:lang w:val="en-IN"/>
        </w:rPr>
        <w:t>6. Display Top 2 Most Expensive Courses</w:t>
      </w:r>
    </w:p>
    <w:p w14:paraId="4F041D1E" w14:textId="77777777" w:rsidR="00ED1902" w:rsidRPr="00CA7DF9" w:rsidRDefault="00ED1902" w:rsidP="00ED1902">
      <w:pPr>
        <w:rPr>
          <w:lang w:val="en-IN"/>
        </w:rPr>
      </w:pPr>
      <w:r w:rsidRPr="00CA7DF9">
        <w:rPr>
          <w:lang w:val="en-IN"/>
        </w:rPr>
        <w:t>SELECT * FROM Courses</w:t>
      </w:r>
      <w:r w:rsidRPr="00CA7DF9">
        <w:rPr>
          <w:lang w:val="en-IN"/>
        </w:rPr>
        <w:br/>
        <w:t>ORDER BY fee DESC</w:t>
      </w:r>
      <w:r w:rsidRPr="00CA7DF9">
        <w:rPr>
          <w:lang w:val="en-IN"/>
        </w:rPr>
        <w:br/>
        <w:t>LIMIT 2;</w:t>
      </w:r>
    </w:p>
    <w:p w14:paraId="6BDDE568" w14:textId="77777777" w:rsidR="00ED1902" w:rsidRPr="00CA7DF9" w:rsidRDefault="00ED1902" w:rsidP="00ED1902">
      <w:pPr>
        <w:rPr>
          <w:lang w:val="en-IN"/>
        </w:rPr>
      </w:pPr>
      <w:r w:rsidRPr="00CA7DF9">
        <w:rPr>
          <w:lang w:val="en-IN"/>
        </w:rPr>
        <w:pict w14:anchorId="08E723EC">
          <v:rect id="_x0000_i1249" style="width:0;height:1.5pt" o:hralign="center" o:hrstd="t" o:hr="t" fillcolor="#a0a0a0" stroked="f"/>
        </w:pict>
      </w:r>
    </w:p>
    <w:p w14:paraId="46DFCDE3" w14:textId="77777777" w:rsidR="00ED1902" w:rsidRDefault="00ED1902"/>
    <w:p w14:paraId="14344821" w14:textId="77777777" w:rsidR="006A2091" w:rsidRDefault="00516A3D">
      <w:pPr>
        <w:pStyle w:val="Heading1"/>
      </w:pPr>
      <w:r>
        <w:t>🧮</w:t>
      </w:r>
      <w:r>
        <w:t xml:space="preserve"> Optional Enhancements</w:t>
      </w:r>
    </w:p>
    <w:p w14:paraId="34BFE5D1" w14:textId="77777777" w:rsidR="006A2091" w:rsidRDefault="00516A3D">
      <w:r>
        <w:t>- Add new columns using ALTER TABLE.</w:t>
      </w:r>
      <w:r>
        <w:br/>
        <w:t>- Create a VIEW combining Students, Courses, and Enrollments.</w:t>
      </w:r>
      <w:r>
        <w:br/>
        <w:t>- Apply CHECK constraints (e.g., age ≥ 18).</w:t>
      </w:r>
    </w:p>
    <w:p w14:paraId="3D760721" w14:textId="77777777" w:rsidR="003A0A91" w:rsidRPr="00CA7DF9" w:rsidRDefault="003A0A91" w:rsidP="003A0A91">
      <w:pPr>
        <w:rPr>
          <w:b/>
          <w:bCs/>
          <w:lang w:val="en-IN"/>
        </w:rPr>
      </w:pPr>
      <w:r>
        <w:tab/>
      </w:r>
      <w:r w:rsidRPr="00CA7DF9">
        <w:rPr>
          <w:b/>
          <w:bCs/>
          <w:lang w:val="en-IN"/>
        </w:rPr>
        <w:t>Optional Enhancements</w:t>
      </w:r>
    </w:p>
    <w:p w14:paraId="73FC5A1F" w14:textId="77777777" w:rsidR="003A0A91" w:rsidRPr="00CA7DF9" w:rsidRDefault="003A0A91" w:rsidP="003A0A91">
      <w:pPr>
        <w:rPr>
          <w:b/>
          <w:bCs/>
          <w:lang w:val="en-IN"/>
        </w:rPr>
      </w:pPr>
      <w:r w:rsidRPr="00CA7DF9">
        <w:rPr>
          <w:b/>
          <w:bCs/>
          <w:lang w:val="en-IN"/>
        </w:rPr>
        <w:t>1. Add Email Column Using ALTER TABLE</w:t>
      </w:r>
    </w:p>
    <w:p w14:paraId="331A4F00" w14:textId="77777777" w:rsidR="003A0A91" w:rsidRPr="00CA7DF9" w:rsidRDefault="003A0A91" w:rsidP="003A0A91">
      <w:pPr>
        <w:rPr>
          <w:lang w:val="en-IN"/>
        </w:rPr>
      </w:pPr>
      <w:r w:rsidRPr="00CA7DF9">
        <w:rPr>
          <w:lang w:val="en-IN"/>
        </w:rPr>
        <w:t>ALTER TABLE Students</w:t>
      </w:r>
      <w:r w:rsidRPr="00CA7DF9">
        <w:rPr>
          <w:lang w:val="en-IN"/>
        </w:rPr>
        <w:br/>
        <w:t xml:space="preserve">ADD email </w:t>
      </w:r>
      <w:proofErr w:type="gramStart"/>
      <w:r w:rsidRPr="00CA7DF9">
        <w:rPr>
          <w:lang w:val="en-IN"/>
        </w:rPr>
        <w:t>VARCHAR(</w:t>
      </w:r>
      <w:proofErr w:type="gramEnd"/>
      <w:r w:rsidRPr="00CA7DF9">
        <w:rPr>
          <w:lang w:val="en-IN"/>
        </w:rPr>
        <w:t>100);</w:t>
      </w:r>
    </w:p>
    <w:p w14:paraId="135570AB" w14:textId="77777777" w:rsidR="003A0A91" w:rsidRPr="00CA7DF9" w:rsidRDefault="003A0A91" w:rsidP="003A0A91">
      <w:pPr>
        <w:rPr>
          <w:lang w:val="en-IN"/>
        </w:rPr>
      </w:pPr>
      <w:r w:rsidRPr="00CA7DF9">
        <w:rPr>
          <w:lang w:val="en-IN"/>
        </w:rPr>
        <w:pict w14:anchorId="02D07F7E">
          <v:rect id="_x0000_i1253" style="width:0;height:1.5pt" o:hralign="center" o:hrstd="t" o:hr="t" fillcolor="#a0a0a0" stroked="f"/>
        </w:pict>
      </w:r>
    </w:p>
    <w:p w14:paraId="4FD01667" w14:textId="77777777" w:rsidR="003A0A91" w:rsidRPr="00CA7DF9" w:rsidRDefault="003A0A91" w:rsidP="003A0A91">
      <w:pPr>
        <w:rPr>
          <w:b/>
          <w:bCs/>
          <w:lang w:val="en-IN"/>
        </w:rPr>
      </w:pPr>
      <w:r w:rsidRPr="00CA7DF9">
        <w:rPr>
          <w:b/>
          <w:bCs/>
          <w:lang w:val="en-IN"/>
        </w:rPr>
        <w:t>2. Create VIEW</w:t>
      </w:r>
    </w:p>
    <w:p w14:paraId="7CF855CA" w14:textId="77777777" w:rsidR="003A0A91" w:rsidRPr="00CA7DF9" w:rsidRDefault="003A0A91" w:rsidP="003A0A91">
      <w:pPr>
        <w:rPr>
          <w:lang w:val="en-IN"/>
        </w:rPr>
      </w:pPr>
      <w:r w:rsidRPr="00CA7DF9">
        <w:rPr>
          <w:lang w:val="en-IN"/>
        </w:rPr>
        <w:t xml:space="preserve">CREATE VIEW </w:t>
      </w:r>
      <w:proofErr w:type="spellStart"/>
      <w:r w:rsidRPr="00CA7DF9">
        <w:rPr>
          <w:lang w:val="en-IN"/>
        </w:rPr>
        <w:t>StudentCourseView</w:t>
      </w:r>
      <w:proofErr w:type="spellEnd"/>
      <w:r w:rsidRPr="00CA7DF9">
        <w:rPr>
          <w:lang w:val="en-IN"/>
        </w:rPr>
        <w:t xml:space="preserve"> AS</w:t>
      </w:r>
      <w:r w:rsidRPr="00CA7DF9">
        <w:rPr>
          <w:lang w:val="en-IN"/>
        </w:rPr>
        <w:br/>
        <w:t xml:space="preserve">SELECT </w:t>
      </w:r>
      <w:r w:rsidRPr="00CA7DF9">
        <w:rPr>
          <w:lang w:val="en-IN"/>
        </w:rPr>
        <w:br/>
        <w:t xml:space="preserve">    s.name,</w:t>
      </w:r>
      <w:r w:rsidRPr="00CA7DF9">
        <w:rPr>
          <w:lang w:val="en-IN"/>
        </w:rPr>
        <w:br/>
        <w:t xml:space="preserve">    </w:t>
      </w:r>
      <w:proofErr w:type="spellStart"/>
      <w:proofErr w:type="gramStart"/>
      <w:r w:rsidRPr="00CA7DF9">
        <w:rPr>
          <w:lang w:val="en-IN"/>
        </w:rPr>
        <w:t>s.city</w:t>
      </w:r>
      <w:proofErr w:type="spellEnd"/>
      <w:proofErr w:type="gramEnd"/>
      <w:r w:rsidRPr="00CA7DF9">
        <w:rPr>
          <w:lang w:val="en-IN"/>
        </w:rPr>
        <w:t>,</w:t>
      </w:r>
      <w:r w:rsidRPr="00CA7DF9">
        <w:rPr>
          <w:lang w:val="en-IN"/>
        </w:rPr>
        <w:br/>
        <w:t xml:space="preserve">    </w:t>
      </w:r>
      <w:proofErr w:type="spellStart"/>
      <w:proofErr w:type="gramStart"/>
      <w:r w:rsidRPr="00CA7DF9">
        <w:rPr>
          <w:lang w:val="en-IN"/>
        </w:rPr>
        <w:t>c.course</w:t>
      </w:r>
      <w:proofErr w:type="gramEnd"/>
      <w:r w:rsidRPr="00CA7DF9">
        <w:rPr>
          <w:lang w:val="en-IN"/>
        </w:rPr>
        <w:t>_name</w:t>
      </w:r>
      <w:proofErr w:type="spellEnd"/>
      <w:r w:rsidRPr="00CA7DF9">
        <w:rPr>
          <w:lang w:val="en-IN"/>
        </w:rPr>
        <w:t>,</w:t>
      </w:r>
      <w:r w:rsidRPr="00CA7DF9">
        <w:rPr>
          <w:lang w:val="en-IN"/>
        </w:rPr>
        <w:br/>
        <w:t xml:space="preserve">    </w:t>
      </w:r>
      <w:proofErr w:type="spellStart"/>
      <w:proofErr w:type="gramStart"/>
      <w:r w:rsidRPr="00CA7DF9">
        <w:rPr>
          <w:lang w:val="en-IN"/>
        </w:rPr>
        <w:t>e.grade</w:t>
      </w:r>
      <w:proofErr w:type="spellEnd"/>
      <w:proofErr w:type="gramEnd"/>
      <w:r w:rsidRPr="00CA7DF9">
        <w:rPr>
          <w:lang w:val="en-IN"/>
        </w:rPr>
        <w:br/>
        <w:t>FROM Students s</w:t>
      </w:r>
      <w:r w:rsidRPr="00CA7DF9">
        <w:rPr>
          <w:lang w:val="en-IN"/>
        </w:rPr>
        <w:br/>
        <w:t xml:space="preserve">JOIN </w:t>
      </w:r>
      <w:proofErr w:type="spellStart"/>
      <w:r w:rsidRPr="00CA7DF9">
        <w:rPr>
          <w:lang w:val="en-IN"/>
        </w:rPr>
        <w:t>Enrollments</w:t>
      </w:r>
      <w:proofErr w:type="spellEnd"/>
      <w:r w:rsidRPr="00CA7DF9">
        <w:rPr>
          <w:lang w:val="en-IN"/>
        </w:rPr>
        <w:t xml:space="preserve"> e</w:t>
      </w:r>
      <w:r w:rsidRPr="00CA7DF9">
        <w:rPr>
          <w:lang w:val="en-IN"/>
        </w:rPr>
        <w:br/>
        <w:t xml:space="preserve">ON </w:t>
      </w:r>
      <w:proofErr w:type="spellStart"/>
      <w:proofErr w:type="gramStart"/>
      <w:r w:rsidRPr="00CA7DF9">
        <w:rPr>
          <w:lang w:val="en-IN"/>
        </w:rPr>
        <w:t>s.student</w:t>
      </w:r>
      <w:proofErr w:type="gramEnd"/>
      <w:r w:rsidRPr="00CA7DF9">
        <w:rPr>
          <w:lang w:val="en-IN"/>
        </w:rPr>
        <w:t>_id</w:t>
      </w:r>
      <w:proofErr w:type="spellEnd"/>
      <w:r w:rsidRPr="00CA7DF9">
        <w:rPr>
          <w:lang w:val="en-IN"/>
        </w:rPr>
        <w:t xml:space="preserve"> = </w:t>
      </w:r>
      <w:proofErr w:type="spellStart"/>
      <w:proofErr w:type="gramStart"/>
      <w:r w:rsidRPr="00CA7DF9">
        <w:rPr>
          <w:lang w:val="en-IN"/>
        </w:rPr>
        <w:t>e.student</w:t>
      </w:r>
      <w:proofErr w:type="gramEnd"/>
      <w:r w:rsidRPr="00CA7DF9">
        <w:rPr>
          <w:lang w:val="en-IN"/>
        </w:rPr>
        <w:t>_id</w:t>
      </w:r>
      <w:proofErr w:type="spellEnd"/>
      <w:r w:rsidRPr="00CA7DF9">
        <w:rPr>
          <w:lang w:val="en-IN"/>
        </w:rPr>
        <w:br/>
      </w:r>
      <w:r w:rsidRPr="00CA7DF9">
        <w:rPr>
          <w:lang w:val="en-IN"/>
        </w:rPr>
        <w:lastRenderedPageBreak/>
        <w:t>JOIN Courses c</w:t>
      </w:r>
      <w:r w:rsidRPr="00CA7DF9">
        <w:rPr>
          <w:lang w:val="en-IN"/>
        </w:rPr>
        <w:br/>
        <w:t xml:space="preserve">ON </w:t>
      </w:r>
      <w:proofErr w:type="spellStart"/>
      <w:proofErr w:type="gramStart"/>
      <w:r w:rsidRPr="00CA7DF9">
        <w:rPr>
          <w:lang w:val="en-IN"/>
        </w:rPr>
        <w:t>c.course</w:t>
      </w:r>
      <w:proofErr w:type="gramEnd"/>
      <w:r w:rsidRPr="00CA7DF9">
        <w:rPr>
          <w:lang w:val="en-IN"/>
        </w:rPr>
        <w:t>_id</w:t>
      </w:r>
      <w:proofErr w:type="spellEnd"/>
      <w:r w:rsidRPr="00CA7DF9">
        <w:rPr>
          <w:lang w:val="en-IN"/>
        </w:rPr>
        <w:t xml:space="preserve"> = </w:t>
      </w:r>
      <w:proofErr w:type="spellStart"/>
      <w:proofErr w:type="gramStart"/>
      <w:r w:rsidRPr="00CA7DF9">
        <w:rPr>
          <w:lang w:val="en-IN"/>
        </w:rPr>
        <w:t>e.course</w:t>
      </w:r>
      <w:proofErr w:type="gramEnd"/>
      <w:r w:rsidRPr="00CA7DF9">
        <w:rPr>
          <w:lang w:val="en-IN"/>
        </w:rPr>
        <w:t>_id</w:t>
      </w:r>
      <w:proofErr w:type="spellEnd"/>
      <w:r w:rsidRPr="00CA7DF9">
        <w:rPr>
          <w:lang w:val="en-IN"/>
        </w:rPr>
        <w:t>;</w:t>
      </w:r>
    </w:p>
    <w:p w14:paraId="5E00278F" w14:textId="77777777" w:rsidR="003A0A91" w:rsidRPr="00CA7DF9" w:rsidRDefault="003A0A91" w:rsidP="003A0A91">
      <w:pPr>
        <w:rPr>
          <w:lang w:val="en-IN"/>
        </w:rPr>
      </w:pPr>
      <w:r w:rsidRPr="00CA7DF9">
        <w:rPr>
          <w:lang w:val="en-IN"/>
        </w:rPr>
        <w:pict w14:anchorId="13B7BD0C">
          <v:rect id="_x0000_i1254" style="width:0;height:1.5pt" o:hralign="center" o:hrstd="t" o:hr="t" fillcolor="#a0a0a0" stroked="f"/>
        </w:pict>
      </w:r>
    </w:p>
    <w:p w14:paraId="46FA787C" w14:textId="77777777" w:rsidR="003A0A91" w:rsidRPr="00CA7DF9" w:rsidRDefault="003A0A91" w:rsidP="003A0A91">
      <w:pPr>
        <w:rPr>
          <w:b/>
          <w:bCs/>
          <w:lang w:val="en-IN"/>
        </w:rPr>
      </w:pPr>
      <w:r w:rsidRPr="00CA7DF9">
        <w:rPr>
          <w:b/>
          <w:bCs/>
          <w:lang w:val="en-IN"/>
        </w:rPr>
        <w:t>3. View Data from VIEW</w:t>
      </w:r>
    </w:p>
    <w:p w14:paraId="11ECF73B" w14:textId="77777777" w:rsidR="003A0A91" w:rsidRPr="00CA7DF9" w:rsidRDefault="003A0A91" w:rsidP="003A0A91">
      <w:pPr>
        <w:rPr>
          <w:lang w:val="en-IN"/>
        </w:rPr>
      </w:pPr>
      <w:r w:rsidRPr="00CA7DF9">
        <w:rPr>
          <w:lang w:val="en-IN"/>
        </w:rPr>
        <w:t xml:space="preserve">SELECT * FROM </w:t>
      </w:r>
      <w:proofErr w:type="spellStart"/>
      <w:r w:rsidRPr="00CA7DF9">
        <w:rPr>
          <w:lang w:val="en-IN"/>
        </w:rPr>
        <w:t>StudentCourseView</w:t>
      </w:r>
      <w:proofErr w:type="spellEnd"/>
      <w:r w:rsidRPr="00CA7DF9">
        <w:rPr>
          <w:lang w:val="en-IN"/>
        </w:rPr>
        <w:t>;</w:t>
      </w:r>
    </w:p>
    <w:p w14:paraId="12DA6C5B" w14:textId="4AD53F2A" w:rsidR="003A0A91" w:rsidRDefault="003A0A91" w:rsidP="003A0A91">
      <w:r w:rsidRPr="00CA7DF9">
        <w:rPr>
          <w:lang w:val="en-IN"/>
        </w:rPr>
        <w:pict w14:anchorId="0ADC38A7">
          <v:rect id="_x0000_i1255" style="width:0;height:1.5pt" o:hralign="center" o:hrstd="t" o:hr="t" fillcolor="#a0a0a0" stroked="f"/>
        </w:pict>
      </w:r>
    </w:p>
    <w:p w14:paraId="40E055DF" w14:textId="77777777" w:rsidR="006A2091" w:rsidRDefault="00516A3D">
      <w:pPr>
        <w:pStyle w:val="Heading1"/>
      </w:pPr>
      <w:r>
        <w:t>🧠</w:t>
      </w:r>
      <w:r>
        <w:t xml:space="preserve"> Expected Learning Outcomes</w:t>
      </w:r>
    </w:p>
    <w:p w14:paraId="794B28C5" w14:textId="77777777" w:rsidR="006A2091" w:rsidRDefault="00516A3D">
      <w:r>
        <w:t>After completing this project, students will be able to:</w:t>
      </w:r>
      <w:r>
        <w:br/>
        <w:t>- Design relational tables with proper keys.</w:t>
      </w:r>
      <w:r>
        <w:br/>
        <w:t>- Use DDL, DML, and DQL commands effectively.</w:t>
      </w:r>
      <w:r>
        <w:br/>
        <w:t>- Perform joins, filters, and aggregate queries.</w:t>
      </w:r>
      <w:r>
        <w:br/>
        <w:t>- Model small real-world systems using relational databases.</w:t>
      </w:r>
    </w:p>
    <w:p w14:paraId="536808D3" w14:textId="77777777" w:rsidR="006A2091" w:rsidRDefault="00516A3D">
      <w:pPr>
        <w:pStyle w:val="Heading1"/>
      </w:pPr>
      <w:r>
        <w:t>📋</w:t>
      </w:r>
      <w:r>
        <w:t xml:space="preserve"> Evaluation Criteria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2091" w14:paraId="6BF024F4" w14:textId="77777777">
        <w:tc>
          <w:tcPr>
            <w:tcW w:w="4320" w:type="dxa"/>
          </w:tcPr>
          <w:p w14:paraId="592758D9" w14:textId="77777777" w:rsidR="006A2091" w:rsidRDefault="00516A3D">
            <w:r>
              <w:t>Section</w:t>
            </w:r>
          </w:p>
        </w:tc>
        <w:tc>
          <w:tcPr>
            <w:tcW w:w="4320" w:type="dxa"/>
          </w:tcPr>
          <w:p w14:paraId="558860A3" w14:textId="77777777" w:rsidR="006A2091" w:rsidRDefault="00516A3D">
            <w:r>
              <w:t>Marks (out of 10)</w:t>
            </w:r>
          </w:p>
        </w:tc>
      </w:tr>
      <w:tr w:rsidR="006A2091" w14:paraId="0C97E904" w14:textId="77777777">
        <w:tc>
          <w:tcPr>
            <w:tcW w:w="4320" w:type="dxa"/>
          </w:tcPr>
          <w:p w14:paraId="76C69960" w14:textId="77777777" w:rsidR="006A2091" w:rsidRDefault="00516A3D">
            <w:r>
              <w:t>DDL Implementation</w:t>
            </w:r>
          </w:p>
        </w:tc>
        <w:tc>
          <w:tcPr>
            <w:tcW w:w="4320" w:type="dxa"/>
          </w:tcPr>
          <w:p w14:paraId="3BF6F814" w14:textId="77777777" w:rsidR="006A2091" w:rsidRDefault="00516A3D">
            <w:r>
              <w:t>____</w:t>
            </w:r>
          </w:p>
        </w:tc>
      </w:tr>
      <w:tr w:rsidR="006A2091" w14:paraId="6291333A" w14:textId="77777777">
        <w:tc>
          <w:tcPr>
            <w:tcW w:w="4320" w:type="dxa"/>
          </w:tcPr>
          <w:p w14:paraId="3AD2F873" w14:textId="77777777" w:rsidR="006A2091" w:rsidRDefault="00516A3D">
            <w:r>
              <w:t>DML Operations</w:t>
            </w:r>
          </w:p>
        </w:tc>
        <w:tc>
          <w:tcPr>
            <w:tcW w:w="4320" w:type="dxa"/>
          </w:tcPr>
          <w:p w14:paraId="4A921DE2" w14:textId="77777777" w:rsidR="006A2091" w:rsidRDefault="00516A3D">
            <w:r>
              <w:t>____</w:t>
            </w:r>
          </w:p>
        </w:tc>
      </w:tr>
      <w:tr w:rsidR="006A2091" w14:paraId="34D5735A" w14:textId="77777777">
        <w:tc>
          <w:tcPr>
            <w:tcW w:w="4320" w:type="dxa"/>
          </w:tcPr>
          <w:p w14:paraId="776726E3" w14:textId="77777777" w:rsidR="006A2091" w:rsidRDefault="00516A3D">
            <w:r>
              <w:t>DQL Queries</w:t>
            </w:r>
          </w:p>
        </w:tc>
        <w:tc>
          <w:tcPr>
            <w:tcW w:w="4320" w:type="dxa"/>
          </w:tcPr>
          <w:p w14:paraId="4B4BC51B" w14:textId="77777777" w:rsidR="006A2091" w:rsidRDefault="00516A3D">
            <w:r>
              <w:t>____</w:t>
            </w:r>
          </w:p>
        </w:tc>
      </w:tr>
      <w:tr w:rsidR="006A2091" w14:paraId="24BE73FF" w14:textId="77777777">
        <w:tc>
          <w:tcPr>
            <w:tcW w:w="4320" w:type="dxa"/>
          </w:tcPr>
          <w:p w14:paraId="7BB715AA" w14:textId="77777777" w:rsidR="006A2091" w:rsidRDefault="00516A3D">
            <w:r>
              <w:t>Report Formatting</w:t>
            </w:r>
          </w:p>
        </w:tc>
        <w:tc>
          <w:tcPr>
            <w:tcW w:w="4320" w:type="dxa"/>
          </w:tcPr>
          <w:p w14:paraId="39C71005" w14:textId="77777777" w:rsidR="006A2091" w:rsidRDefault="00516A3D">
            <w:r>
              <w:t>____</w:t>
            </w:r>
          </w:p>
        </w:tc>
      </w:tr>
      <w:tr w:rsidR="006A2091" w14:paraId="0D0BC7DE" w14:textId="77777777">
        <w:tc>
          <w:tcPr>
            <w:tcW w:w="4320" w:type="dxa"/>
          </w:tcPr>
          <w:p w14:paraId="3974D1DB" w14:textId="77777777" w:rsidR="006A2091" w:rsidRDefault="00516A3D">
            <w:r>
              <w:t>Viva / Understanding</w:t>
            </w:r>
          </w:p>
        </w:tc>
        <w:tc>
          <w:tcPr>
            <w:tcW w:w="4320" w:type="dxa"/>
          </w:tcPr>
          <w:p w14:paraId="51A39EB1" w14:textId="77777777" w:rsidR="006A2091" w:rsidRDefault="00516A3D">
            <w:r>
              <w:t>____</w:t>
            </w:r>
          </w:p>
        </w:tc>
      </w:tr>
    </w:tbl>
    <w:p w14:paraId="17FF41C7" w14:textId="77777777" w:rsidR="008700F1" w:rsidRDefault="008700F1"/>
    <w:p w14:paraId="49EEB730" w14:textId="77777777" w:rsidR="00CA7DF9" w:rsidRDefault="00CA7DF9"/>
    <w:p w14:paraId="79E09DCF" w14:textId="39F09713" w:rsidR="00CA7DF9" w:rsidRPr="00CA7DF9" w:rsidRDefault="00CA7DF9" w:rsidP="00CA7DF9">
      <w:pPr>
        <w:rPr>
          <w:lang w:val="en-IN"/>
        </w:rPr>
      </w:pPr>
    </w:p>
    <w:p w14:paraId="70B2365A" w14:textId="053E521C" w:rsidR="00CA7DF9" w:rsidRPr="00CA7DF9" w:rsidRDefault="00CA7DF9" w:rsidP="00CA7DF9">
      <w:pPr>
        <w:rPr>
          <w:lang w:val="en-IN"/>
        </w:rPr>
      </w:pPr>
    </w:p>
    <w:p w14:paraId="26524FA2" w14:textId="7BCD1166" w:rsidR="00CA7DF9" w:rsidRPr="00CA7DF9" w:rsidRDefault="00CA7DF9" w:rsidP="00CA7DF9">
      <w:pPr>
        <w:rPr>
          <w:lang w:val="en-IN"/>
        </w:rPr>
      </w:pPr>
    </w:p>
    <w:p w14:paraId="42D79A55" w14:textId="299CDCF7" w:rsidR="00CA7DF9" w:rsidRPr="00CA7DF9" w:rsidRDefault="00CA7DF9" w:rsidP="00CA7DF9">
      <w:pPr>
        <w:rPr>
          <w:lang w:val="en-IN"/>
        </w:rPr>
      </w:pPr>
    </w:p>
    <w:p w14:paraId="64488319" w14:textId="77777777" w:rsidR="00CA7DF9" w:rsidRPr="00CA7DF9" w:rsidRDefault="00CA7DF9" w:rsidP="00CA7DF9">
      <w:pPr>
        <w:rPr>
          <w:b/>
          <w:bCs/>
          <w:lang w:val="en-IN"/>
        </w:rPr>
      </w:pPr>
      <w:r w:rsidRPr="00CA7DF9">
        <w:rPr>
          <w:b/>
          <w:bCs/>
          <w:lang w:val="en-IN"/>
        </w:rPr>
        <w:t>Project Explanation for Viva</w:t>
      </w:r>
    </w:p>
    <w:p w14:paraId="4CDA3637" w14:textId="77777777" w:rsidR="00CA7DF9" w:rsidRPr="00CA7DF9" w:rsidRDefault="00CA7DF9" w:rsidP="00CA7DF9">
      <w:pPr>
        <w:rPr>
          <w:b/>
          <w:bCs/>
          <w:lang w:val="en-IN"/>
        </w:rPr>
      </w:pPr>
      <w:r w:rsidRPr="00CA7DF9">
        <w:rPr>
          <w:b/>
          <w:bCs/>
          <w:lang w:val="en-IN"/>
        </w:rPr>
        <w:t>Why Primary Key?</w:t>
      </w:r>
    </w:p>
    <w:p w14:paraId="6A5EB78A" w14:textId="77777777" w:rsidR="00CA7DF9" w:rsidRPr="00CA7DF9" w:rsidRDefault="00CA7DF9" w:rsidP="00CA7DF9">
      <w:pPr>
        <w:rPr>
          <w:lang w:val="en-IN"/>
        </w:rPr>
      </w:pPr>
      <w:r w:rsidRPr="00CA7DF9">
        <w:rPr>
          <w:lang w:val="en-IN"/>
        </w:rPr>
        <w:lastRenderedPageBreak/>
        <w:t>Primary key uniquely identifies each record in a table.</w:t>
      </w:r>
    </w:p>
    <w:p w14:paraId="4EB427FC" w14:textId="77777777" w:rsidR="00CA7DF9" w:rsidRPr="00CA7DF9" w:rsidRDefault="00CA7DF9" w:rsidP="00CA7DF9">
      <w:pPr>
        <w:rPr>
          <w:lang w:val="en-IN"/>
        </w:rPr>
      </w:pPr>
      <w:r w:rsidRPr="00CA7DF9">
        <w:rPr>
          <w:lang w:val="en-IN"/>
        </w:rPr>
        <w:t>Example:</w:t>
      </w:r>
    </w:p>
    <w:p w14:paraId="706EDC3D" w14:textId="77777777" w:rsidR="00CA7DF9" w:rsidRPr="00CA7DF9" w:rsidRDefault="00CA7DF9" w:rsidP="00CA7DF9">
      <w:pPr>
        <w:numPr>
          <w:ilvl w:val="0"/>
          <w:numId w:val="10"/>
        </w:numPr>
        <w:rPr>
          <w:lang w:val="en-IN"/>
        </w:rPr>
      </w:pPr>
      <w:proofErr w:type="spellStart"/>
      <w:r w:rsidRPr="00CA7DF9">
        <w:rPr>
          <w:lang w:val="en-IN"/>
        </w:rPr>
        <w:t>student_id</w:t>
      </w:r>
      <w:proofErr w:type="spellEnd"/>
      <w:r w:rsidRPr="00CA7DF9">
        <w:rPr>
          <w:lang w:val="en-IN"/>
        </w:rPr>
        <w:t xml:space="preserve"> </w:t>
      </w:r>
    </w:p>
    <w:p w14:paraId="68040D5D" w14:textId="77777777" w:rsidR="00CA7DF9" w:rsidRPr="00CA7DF9" w:rsidRDefault="00CA7DF9" w:rsidP="00CA7DF9">
      <w:pPr>
        <w:numPr>
          <w:ilvl w:val="0"/>
          <w:numId w:val="10"/>
        </w:numPr>
        <w:rPr>
          <w:lang w:val="en-IN"/>
        </w:rPr>
      </w:pPr>
      <w:proofErr w:type="spellStart"/>
      <w:r w:rsidRPr="00CA7DF9">
        <w:rPr>
          <w:lang w:val="en-IN"/>
        </w:rPr>
        <w:t>course_id</w:t>
      </w:r>
      <w:proofErr w:type="spellEnd"/>
      <w:r w:rsidRPr="00CA7DF9">
        <w:rPr>
          <w:lang w:val="en-IN"/>
        </w:rPr>
        <w:t xml:space="preserve"> </w:t>
      </w:r>
    </w:p>
    <w:p w14:paraId="7E8196B4" w14:textId="77777777" w:rsidR="00CA7DF9" w:rsidRPr="00CA7DF9" w:rsidRDefault="00CA7DF9" w:rsidP="00CA7DF9">
      <w:pPr>
        <w:rPr>
          <w:lang w:val="en-IN"/>
        </w:rPr>
      </w:pPr>
      <w:r w:rsidRPr="00CA7DF9">
        <w:rPr>
          <w:lang w:val="en-IN"/>
        </w:rPr>
        <w:pict w14:anchorId="42A098ED">
          <v:rect id="_x0000_i1187" style="width:0;height:1.5pt" o:hralign="center" o:hrstd="t" o:hr="t" fillcolor="#a0a0a0" stroked="f"/>
        </w:pict>
      </w:r>
    </w:p>
    <w:p w14:paraId="4C7F6323" w14:textId="77777777" w:rsidR="00CA7DF9" w:rsidRPr="00CA7DF9" w:rsidRDefault="00CA7DF9" w:rsidP="00CA7DF9">
      <w:pPr>
        <w:rPr>
          <w:b/>
          <w:bCs/>
          <w:lang w:val="en-IN"/>
        </w:rPr>
      </w:pPr>
      <w:r w:rsidRPr="00CA7DF9">
        <w:rPr>
          <w:b/>
          <w:bCs/>
          <w:lang w:val="en-IN"/>
        </w:rPr>
        <w:t>Why Foreign Key?</w:t>
      </w:r>
    </w:p>
    <w:p w14:paraId="4E0B1759" w14:textId="77777777" w:rsidR="00CA7DF9" w:rsidRPr="00CA7DF9" w:rsidRDefault="00CA7DF9" w:rsidP="00CA7DF9">
      <w:pPr>
        <w:rPr>
          <w:lang w:val="en-IN"/>
        </w:rPr>
      </w:pPr>
      <w:r w:rsidRPr="00CA7DF9">
        <w:rPr>
          <w:lang w:val="en-IN"/>
        </w:rPr>
        <w:t>Foreign key creates relationship between tables.</w:t>
      </w:r>
    </w:p>
    <w:p w14:paraId="1A8B7ECF" w14:textId="77777777" w:rsidR="00CA7DF9" w:rsidRPr="00CA7DF9" w:rsidRDefault="00CA7DF9" w:rsidP="00CA7DF9">
      <w:pPr>
        <w:rPr>
          <w:lang w:val="en-IN"/>
        </w:rPr>
      </w:pPr>
      <w:r w:rsidRPr="00CA7DF9">
        <w:rPr>
          <w:lang w:val="en-IN"/>
        </w:rPr>
        <w:t>Example:</w:t>
      </w:r>
    </w:p>
    <w:p w14:paraId="748C9DFE" w14:textId="77777777" w:rsidR="00CA7DF9" w:rsidRPr="00CA7DF9" w:rsidRDefault="00CA7DF9" w:rsidP="00CA7DF9">
      <w:pPr>
        <w:numPr>
          <w:ilvl w:val="0"/>
          <w:numId w:val="11"/>
        </w:numPr>
        <w:rPr>
          <w:lang w:val="en-IN"/>
        </w:rPr>
      </w:pPr>
      <w:proofErr w:type="spellStart"/>
      <w:r w:rsidRPr="00CA7DF9">
        <w:rPr>
          <w:lang w:val="en-IN"/>
        </w:rPr>
        <w:t>student_id</w:t>
      </w:r>
      <w:proofErr w:type="spellEnd"/>
      <w:r w:rsidRPr="00CA7DF9">
        <w:rPr>
          <w:lang w:val="en-IN"/>
        </w:rPr>
        <w:t xml:space="preserve"> in </w:t>
      </w:r>
      <w:proofErr w:type="spellStart"/>
      <w:r w:rsidRPr="00CA7DF9">
        <w:rPr>
          <w:lang w:val="en-IN"/>
        </w:rPr>
        <w:t>Enrollments</w:t>
      </w:r>
      <w:proofErr w:type="spellEnd"/>
      <w:r w:rsidRPr="00CA7DF9">
        <w:rPr>
          <w:lang w:val="en-IN"/>
        </w:rPr>
        <w:t xml:space="preserve"> references Students table. </w:t>
      </w:r>
    </w:p>
    <w:p w14:paraId="51960E76" w14:textId="77777777" w:rsidR="00CA7DF9" w:rsidRPr="00CA7DF9" w:rsidRDefault="00CA7DF9" w:rsidP="00CA7DF9">
      <w:pPr>
        <w:numPr>
          <w:ilvl w:val="0"/>
          <w:numId w:val="11"/>
        </w:numPr>
        <w:rPr>
          <w:lang w:val="en-IN"/>
        </w:rPr>
      </w:pPr>
      <w:proofErr w:type="spellStart"/>
      <w:r w:rsidRPr="00CA7DF9">
        <w:rPr>
          <w:lang w:val="en-IN"/>
        </w:rPr>
        <w:t>course_id</w:t>
      </w:r>
      <w:proofErr w:type="spellEnd"/>
      <w:r w:rsidRPr="00CA7DF9">
        <w:rPr>
          <w:lang w:val="en-IN"/>
        </w:rPr>
        <w:t xml:space="preserve"> in </w:t>
      </w:r>
      <w:proofErr w:type="spellStart"/>
      <w:r w:rsidRPr="00CA7DF9">
        <w:rPr>
          <w:lang w:val="en-IN"/>
        </w:rPr>
        <w:t>Enrollments</w:t>
      </w:r>
      <w:proofErr w:type="spellEnd"/>
      <w:r w:rsidRPr="00CA7DF9">
        <w:rPr>
          <w:lang w:val="en-IN"/>
        </w:rPr>
        <w:t xml:space="preserve"> references Courses table. </w:t>
      </w:r>
    </w:p>
    <w:p w14:paraId="04B5A202" w14:textId="77777777" w:rsidR="00CA7DF9" w:rsidRPr="00CA7DF9" w:rsidRDefault="00CA7DF9" w:rsidP="00CA7DF9">
      <w:pPr>
        <w:rPr>
          <w:lang w:val="en-IN"/>
        </w:rPr>
      </w:pPr>
      <w:r w:rsidRPr="00CA7DF9">
        <w:rPr>
          <w:lang w:val="en-IN"/>
        </w:rPr>
        <w:pict w14:anchorId="26178F35">
          <v:rect id="_x0000_i1188" style="width:0;height:1.5pt" o:hralign="center" o:hrstd="t" o:hr="t" fillcolor="#a0a0a0" stroked="f"/>
        </w:pict>
      </w:r>
    </w:p>
    <w:p w14:paraId="4714D1BC" w14:textId="77777777" w:rsidR="00CA7DF9" w:rsidRPr="00CA7DF9" w:rsidRDefault="00CA7DF9" w:rsidP="00CA7DF9">
      <w:pPr>
        <w:rPr>
          <w:b/>
          <w:bCs/>
          <w:lang w:val="en-IN"/>
        </w:rPr>
      </w:pPr>
      <w:r w:rsidRPr="00CA7DF9">
        <w:rPr>
          <w:b/>
          <w:bCs/>
          <w:lang w:val="en-IN"/>
        </w:rPr>
        <w:t>Relationships</w:t>
      </w:r>
    </w:p>
    <w:p w14:paraId="04BEFD2E" w14:textId="77777777" w:rsidR="00CA7DF9" w:rsidRPr="00CA7DF9" w:rsidRDefault="00CA7DF9" w:rsidP="00CA7DF9">
      <w:pPr>
        <w:numPr>
          <w:ilvl w:val="0"/>
          <w:numId w:val="12"/>
        </w:numPr>
        <w:rPr>
          <w:lang w:val="en-IN"/>
        </w:rPr>
      </w:pPr>
      <w:r w:rsidRPr="00CA7DF9">
        <w:rPr>
          <w:lang w:val="en-IN"/>
        </w:rPr>
        <w:t xml:space="preserve">One student can </w:t>
      </w:r>
      <w:proofErr w:type="spellStart"/>
      <w:r w:rsidRPr="00CA7DF9">
        <w:rPr>
          <w:lang w:val="en-IN"/>
        </w:rPr>
        <w:t>enroll</w:t>
      </w:r>
      <w:proofErr w:type="spellEnd"/>
      <w:r w:rsidRPr="00CA7DF9">
        <w:rPr>
          <w:lang w:val="en-IN"/>
        </w:rPr>
        <w:t xml:space="preserve"> in many courses. </w:t>
      </w:r>
    </w:p>
    <w:p w14:paraId="2E03860F" w14:textId="77777777" w:rsidR="00CA7DF9" w:rsidRPr="00CA7DF9" w:rsidRDefault="00CA7DF9" w:rsidP="00CA7DF9">
      <w:pPr>
        <w:numPr>
          <w:ilvl w:val="0"/>
          <w:numId w:val="12"/>
        </w:numPr>
        <w:rPr>
          <w:lang w:val="en-IN"/>
        </w:rPr>
      </w:pPr>
      <w:r w:rsidRPr="00CA7DF9">
        <w:rPr>
          <w:lang w:val="en-IN"/>
        </w:rPr>
        <w:t xml:space="preserve">One course can have many students. </w:t>
      </w:r>
    </w:p>
    <w:p w14:paraId="583AB7B4" w14:textId="77777777" w:rsidR="00CA7DF9" w:rsidRPr="00CA7DF9" w:rsidRDefault="00CA7DF9" w:rsidP="00CA7DF9">
      <w:pPr>
        <w:numPr>
          <w:ilvl w:val="0"/>
          <w:numId w:val="12"/>
        </w:numPr>
        <w:rPr>
          <w:lang w:val="en-IN"/>
        </w:rPr>
      </w:pPr>
      <w:proofErr w:type="spellStart"/>
      <w:r w:rsidRPr="00CA7DF9">
        <w:rPr>
          <w:lang w:val="en-IN"/>
        </w:rPr>
        <w:t>Enrollments</w:t>
      </w:r>
      <w:proofErr w:type="spellEnd"/>
      <w:r w:rsidRPr="00CA7DF9">
        <w:rPr>
          <w:lang w:val="en-IN"/>
        </w:rPr>
        <w:t xml:space="preserve"> table handles many-to-many relationship. </w:t>
      </w:r>
    </w:p>
    <w:p w14:paraId="5FA64E74" w14:textId="77777777" w:rsidR="00CA7DF9" w:rsidRPr="00CA7DF9" w:rsidRDefault="00CA7DF9" w:rsidP="00CA7DF9">
      <w:pPr>
        <w:rPr>
          <w:lang w:val="en-IN"/>
        </w:rPr>
      </w:pPr>
      <w:r w:rsidRPr="00CA7DF9">
        <w:rPr>
          <w:lang w:val="en-IN"/>
        </w:rPr>
        <w:pict w14:anchorId="70DD9CF9">
          <v:rect id="_x0000_i1189" style="width:0;height:1.5pt" o:hralign="center" o:hrstd="t" o:hr="t" fillcolor="#a0a0a0" stroked="f"/>
        </w:pict>
      </w:r>
    </w:p>
    <w:p w14:paraId="0A1C9EB9" w14:textId="77777777" w:rsidR="00CA7DF9" w:rsidRPr="00CA7DF9" w:rsidRDefault="00CA7DF9" w:rsidP="00CA7DF9">
      <w:pPr>
        <w:rPr>
          <w:b/>
          <w:bCs/>
          <w:lang w:val="en-IN"/>
        </w:rPr>
      </w:pPr>
      <w:r w:rsidRPr="00CA7DF9">
        <w:rPr>
          <w:b/>
          <w:bCs/>
          <w:lang w:val="en-IN"/>
        </w:rPr>
        <w:t>Simple Project Flow</w:t>
      </w:r>
    </w:p>
    <w:p w14:paraId="0701C5E0" w14:textId="77777777" w:rsidR="00CA7DF9" w:rsidRPr="00CA7DF9" w:rsidRDefault="00CA7DF9" w:rsidP="00CA7DF9">
      <w:pPr>
        <w:rPr>
          <w:lang w:val="en-IN"/>
        </w:rPr>
      </w:pPr>
      <w:proofErr w:type="gramStart"/>
      <w:r w:rsidRPr="00CA7DF9">
        <w:rPr>
          <w:lang w:val="en-IN"/>
        </w:rPr>
        <w:t xml:space="preserve">Students  ---&gt;  </w:t>
      </w:r>
      <w:proofErr w:type="spellStart"/>
      <w:r w:rsidRPr="00CA7DF9">
        <w:rPr>
          <w:lang w:val="en-IN"/>
        </w:rPr>
        <w:t>Enrollments</w:t>
      </w:r>
      <w:proofErr w:type="spellEnd"/>
      <w:proofErr w:type="gramEnd"/>
      <w:r w:rsidRPr="00CA7DF9">
        <w:rPr>
          <w:lang w:val="en-IN"/>
        </w:rPr>
        <w:t xml:space="preserve">  &lt;--- Courses</w:t>
      </w:r>
    </w:p>
    <w:p w14:paraId="6A10CB5C" w14:textId="77777777" w:rsidR="00CA7DF9" w:rsidRPr="00CA7DF9" w:rsidRDefault="00CA7DF9" w:rsidP="00CA7DF9">
      <w:pPr>
        <w:rPr>
          <w:lang w:val="en-IN"/>
        </w:rPr>
      </w:pPr>
      <w:r w:rsidRPr="00CA7DF9">
        <w:rPr>
          <w:lang w:val="en-IN"/>
        </w:rPr>
        <w:pict w14:anchorId="00DBE98F">
          <v:rect id="_x0000_i1190" style="width:0;height:1.5pt" o:hralign="center" o:hrstd="t" o:hr="t" fillcolor="#a0a0a0" stroked="f"/>
        </w:pict>
      </w:r>
    </w:p>
    <w:p w14:paraId="21566FFA" w14:textId="77777777" w:rsidR="00CA7DF9" w:rsidRPr="00CA7DF9" w:rsidRDefault="00CA7DF9" w:rsidP="00CA7DF9">
      <w:pPr>
        <w:rPr>
          <w:b/>
          <w:bCs/>
          <w:lang w:val="en-IN"/>
        </w:rPr>
      </w:pPr>
      <w:r w:rsidRPr="00CA7DF9">
        <w:rPr>
          <w:b/>
          <w:bCs/>
          <w:lang w:val="en-IN"/>
        </w:rPr>
        <w:t>Output Queries You Can Show in Viva</w:t>
      </w:r>
    </w:p>
    <w:p w14:paraId="0C127E59" w14:textId="77777777" w:rsidR="00CA7DF9" w:rsidRPr="00CA7DF9" w:rsidRDefault="00CA7DF9" w:rsidP="00CA7DF9">
      <w:pPr>
        <w:rPr>
          <w:b/>
          <w:bCs/>
          <w:lang w:val="en-IN"/>
        </w:rPr>
      </w:pPr>
      <w:r w:rsidRPr="00CA7DF9">
        <w:rPr>
          <w:b/>
          <w:bCs/>
          <w:lang w:val="en-IN"/>
        </w:rPr>
        <w:t>Students with Grade A</w:t>
      </w:r>
    </w:p>
    <w:p w14:paraId="3C85DC79" w14:textId="77777777" w:rsidR="00CA7DF9" w:rsidRPr="00CA7DF9" w:rsidRDefault="00CA7DF9" w:rsidP="00CA7DF9">
      <w:pPr>
        <w:rPr>
          <w:lang w:val="en-IN"/>
        </w:rPr>
      </w:pPr>
      <w:r w:rsidRPr="00CA7DF9">
        <w:rPr>
          <w:lang w:val="en-IN"/>
        </w:rPr>
        <w:t xml:space="preserve">SELECT s.name, </w:t>
      </w:r>
      <w:proofErr w:type="spellStart"/>
      <w:proofErr w:type="gramStart"/>
      <w:r w:rsidRPr="00CA7DF9">
        <w:rPr>
          <w:lang w:val="en-IN"/>
        </w:rPr>
        <w:t>c.course</w:t>
      </w:r>
      <w:proofErr w:type="gramEnd"/>
      <w:r w:rsidRPr="00CA7DF9">
        <w:rPr>
          <w:lang w:val="en-IN"/>
        </w:rPr>
        <w:t>_name</w:t>
      </w:r>
      <w:proofErr w:type="spellEnd"/>
      <w:r w:rsidRPr="00CA7DF9">
        <w:rPr>
          <w:lang w:val="en-IN"/>
        </w:rPr>
        <w:br/>
        <w:t>FROM Students s</w:t>
      </w:r>
      <w:r w:rsidRPr="00CA7DF9">
        <w:rPr>
          <w:lang w:val="en-IN"/>
        </w:rPr>
        <w:br/>
        <w:t xml:space="preserve">JOIN </w:t>
      </w:r>
      <w:proofErr w:type="spellStart"/>
      <w:r w:rsidRPr="00CA7DF9">
        <w:rPr>
          <w:lang w:val="en-IN"/>
        </w:rPr>
        <w:t>Enrollments</w:t>
      </w:r>
      <w:proofErr w:type="spellEnd"/>
      <w:r w:rsidRPr="00CA7DF9">
        <w:rPr>
          <w:lang w:val="en-IN"/>
        </w:rPr>
        <w:t xml:space="preserve"> e</w:t>
      </w:r>
      <w:r w:rsidRPr="00CA7DF9">
        <w:rPr>
          <w:lang w:val="en-IN"/>
        </w:rPr>
        <w:br/>
        <w:t xml:space="preserve">ON </w:t>
      </w:r>
      <w:proofErr w:type="spellStart"/>
      <w:proofErr w:type="gramStart"/>
      <w:r w:rsidRPr="00CA7DF9">
        <w:rPr>
          <w:lang w:val="en-IN"/>
        </w:rPr>
        <w:t>s.student</w:t>
      </w:r>
      <w:proofErr w:type="gramEnd"/>
      <w:r w:rsidRPr="00CA7DF9">
        <w:rPr>
          <w:lang w:val="en-IN"/>
        </w:rPr>
        <w:t>_id</w:t>
      </w:r>
      <w:proofErr w:type="spellEnd"/>
      <w:r w:rsidRPr="00CA7DF9">
        <w:rPr>
          <w:lang w:val="en-IN"/>
        </w:rPr>
        <w:t xml:space="preserve"> = </w:t>
      </w:r>
      <w:proofErr w:type="spellStart"/>
      <w:proofErr w:type="gramStart"/>
      <w:r w:rsidRPr="00CA7DF9">
        <w:rPr>
          <w:lang w:val="en-IN"/>
        </w:rPr>
        <w:t>e.student</w:t>
      </w:r>
      <w:proofErr w:type="gramEnd"/>
      <w:r w:rsidRPr="00CA7DF9">
        <w:rPr>
          <w:lang w:val="en-IN"/>
        </w:rPr>
        <w:t>_id</w:t>
      </w:r>
      <w:proofErr w:type="spellEnd"/>
      <w:r w:rsidRPr="00CA7DF9">
        <w:rPr>
          <w:lang w:val="en-IN"/>
        </w:rPr>
        <w:br/>
        <w:t>JOIN Courses c</w:t>
      </w:r>
      <w:r w:rsidRPr="00CA7DF9">
        <w:rPr>
          <w:lang w:val="en-IN"/>
        </w:rPr>
        <w:br/>
        <w:t xml:space="preserve">ON </w:t>
      </w:r>
      <w:proofErr w:type="spellStart"/>
      <w:proofErr w:type="gramStart"/>
      <w:r w:rsidRPr="00CA7DF9">
        <w:rPr>
          <w:lang w:val="en-IN"/>
        </w:rPr>
        <w:t>c.course</w:t>
      </w:r>
      <w:proofErr w:type="gramEnd"/>
      <w:r w:rsidRPr="00CA7DF9">
        <w:rPr>
          <w:lang w:val="en-IN"/>
        </w:rPr>
        <w:t>_id</w:t>
      </w:r>
      <w:proofErr w:type="spellEnd"/>
      <w:r w:rsidRPr="00CA7DF9">
        <w:rPr>
          <w:lang w:val="en-IN"/>
        </w:rPr>
        <w:t xml:space="preserve"> = </w:t>
      </w:r>
      <w:proofErr w:type="spellStart"/>
      <w:proofErr w:type="gramStart"/>
      <w:r w:rsidRPr="00CA7DF9">
        <w:rPr>
          <w:lang w:val="en-IN"/>
        </w:rPr>
        <w:t>e.course</w:t>
      </w:r>
      <w:proofErr w:type="gramEnd"/>
      <w:r w:rsidRPr="00CA7DF9">
        <w:rPr>
          <w:lang w:val="en-IN"/>
        </w:rPr>
        <w:t>_id</w:t>
      </w:r>
      <w:proofErr w:type="spellEnd"/>
      <w:r w:rsidRPr="00CA7DF9">
        <w:rPr>
          <w:lang w:val="en-IN"/>
        </w:rPr>
        <w:br/>
        <w:t xml:space="preserve">WHERE </w:t>
      </w:r>
      <w:proofErr w:type="spellStart"/>
      <w:proofErr w:type="gramStart"/>
      <w:r w:rsidRPr="00CA7DF9">
        <w:rPr>
          <w:lang w:val="en-IN"/>
        </w:rPr>
        <w:t>e.grade</w:t>
      </w:r>
      <w:proofErr w:type="spellEnd"/>
      <w:proofErr w:type="gramEnd"/>
      <w:r w:rsidRPr="00CA7DF9">
        <w:rPr>
          <w:lang w:val="en-IN"/>
        </w:rPr>
        <w:t xml:space="preserve"> = 'A';</w:t>
      </w:r>
    </w:p>
    <w:p w14:paraId="7667D403" w14:textId="77777777" w:rsidR="00CA7DF9" w:rsidRPr="00CA7DF9" w:rsidRDefault="00CA7DF9" w:rsidP="00CA7DF9">
      <w:pPr>
        <w:rPr>
          <w:lang w:val="en-IN"/>
        </w:rPr>
      </w:pPr>
      <w:r w:rsidRPr="00CA7DF9">
        <w:rPr>
          <w:lang w:val="en-IN"/>
        </w:rPr>
        <w:lastRenderedPageBreak/>
        <w:pict w14:anchorId="0F9BB20C">
          <v:rect id="_x0000_i1191" style="width:0;height:1.5pt" o:hralign="center" o:hrstd="t" o:hr="t" fillcolor="#a0a0a0" stroked="f"/>
        </w:pict>
      </w:r>
    </w:p>
    <w:p w14:paraId="083D70ED" w14:textId="77777777" w:rsidR="00CA7DF9" w:rsidRPr="00CA7DF9" w:rsidRDefault="00CA7DF9" w:rsidP="00CA7DF9">
      <w:pPr>
        <w:rPr>
          <w:b/>
          <w:bCs/>
          <w:lang w:val="en-IN"/>
        </w:rPr>
      </w:pPr>
      <w:r w:rsidRPr="00CA7DF9">
        <w:rPr>
          <w:b/>
          <w:bCs/>
          <w:lang w:val="en-IN"/>
        </w:rPr>
        <w:t>Highest Fee Course</w:t>
      </w:r>
    </w:p>
    <w:p w14:paraId="3821F510" w14:textId="77777777" w:rsidR="00CA7DF9" w:rsidRPr="00CA7DF9" w:rsidRDefault="00CA7DF9" w:rsidP="00CA7DF9">
      <w:pPr>
        <w:rPr>
          <w:lang w:val="en-IN"/>
        </w:rPr>
      </w:pPr>
      <w:r w:rsidRPr="00CA7DF9">
        <w:rPr>
          <w:lang w:val="en-IN"/>
        </w:rPr>
        <w:t xml:space="preserve">SELECT </w:t>
      </w:r>
      <w:proofErr w:type="spellStart"/>
      <w:r w:rsidRPr="00CA7DF9">
        <w:rPr>
          <w:lang w:val="en-IN"/>
        </w:rPr>
        <w:t>course_name</w:t>
      </w:r>
      <w:proofErr w:type="spellEnd"/>
      <w:r w:rsidRPr="00CA7DF9">
        <w:rPr>
          <w:lang w:val="en-IN"/>
        </w:rPr>
        <w:t>, fee</w:t>
      </w:r>
      <w:r w:rsidRPr="00CA7DF9">
        <w:rPr>
          <w:lang w:val="en-IN"/>
        </w:rPr>
        <w:br/>
        <w:t>FROM Courses</w:t>
      </w:r>
      <w:r w:rsidRPr="00CA7DF9">
        <w:rPr>
          <w:lang w:val="en-IN"/>
        </w:rPr>
        <w:br/>
        <w:t>ORDER BY fee DESC</w:t>
      </w:r>
      <w:r w:rsidRPr="00CA7DF9">
        <w:rPr>
          <w:lang w:val="en-IN"/>
        </w:rPr>
        <w:br/>
        <w:t>LIMIT 1;</w:t>
      </w:r>
    </w:p>
    <w:p w14:paraId="09C32CCD" w14:textId="77777777" w:rsidR="00CA7DF9" w:rsidRPr="00CA7DF9" w:rsidRDefault="00CA7DF9" w:rsidP="00CA7DF9">
      <w:pPr>
        <w:rPr>
          <w:lang w:val="en-IN"/>
        </w:rPr>
      </w:pPr>
      <w:r w:rsidRPr="00CA7DF9">
        <w:rPr>
          <w:lang w:val="en-IN"/>
        </w:rPr>
        <w:pict w14:anchorId="630A3872">
          <v:rect id="_x0000_i1192" style="width:0;height:1.5pt" o:hralign="center" o:hrstd="t" o:hr="t" fillcolor="#a0a0a0" stroked="f"/>
        </w:pict>
      </w:r>
    </w:p>
    <w:p w14:paraId="1F9A5A9D" w14:textId="77777777" w:rsidR="00CA7DF9" w:rsidRPr="00CA7DF9" w:rsidRDefault="00CA7DF9" w:rsidP="00CA7DF9">
      <w:pPr>
        <w:rPr>
          <w:b/>
          <w:bCs/>
          <w:lang w:val="en-IN"/>
        </w:rPr>
      </w:pPr>
      <w:r w:rsidRPr="00CA7DF9">
        <w:rPr>
          <w:b/>
          <w:bCs/>
          <w:lang w:val="en-IN"/>
        </w:rPr>
        <w:t>Total Number of Students</w:t>
      </w:r>
    </w:p>
    <w:p w14:paraId="7F92FDF7" w14:textId="77777777" w:rsidR="00CA7DF9" w:rsidRPr="00CA7DF9" w:rsidRDefault="00CA7DF9" w:rsidP="00CA7DF9">
      <w:pPr>
        <w:rPr>
          <w:lang w:val="en-IN"/>
        </w:rPr>
      </w:pPr>
      <w:r w:rsidRPr="00CA7DF9">
        <w:rPr>
          <w:lang w:val="en-IN"/>
        </w:rPr>
        <w:t xml:space="preserve">SELECT </w:t>
      </w:r>
      <w:proofErr w:type="gramStart"/>
      <w:r w:rsidRPr="00CA7DF9">
        <w:rPr>
          <w:lang w:val="en-IN"/>
        </w:rPr>
        <w:t>COUNT(</w:t>
      </w:r>
      <w:proofErr w:type="gramEnd"/>
      <w:r w:rsidRPr="00CA7DF9">
        <w:rPr>
          <w:lang w:val="en-IN"/>
        </w:rPr>
        <w:t xml:space="preserve">*) AS </w:t>
      </w:r>
      <w:proofErr w:type="spellStart"/>
      <w:r w:rsidRPr="00CA7DF9">
        <w:rPr>
          <w:lang w:val="en-IN"/>
        </w:rPr>
        <w:t>total_students</w:t>
      </w:r>
      <w:proofErr w:type="spellEnd"/>
      <w:r w:rsidRPr="00CA7DF9">
        <w:rPr>
          <w:lang w:val="en-IN"/>
        </w:rPr>
        <w:br/>
        <w:t>FROM Students;</w:t>
      </w:r>
    </w:p>
    <w:p w14:paraId="3CDACB5B" w14:textId="77777777" w:rsidR="00CA7DF9" w:rsidRDefault="00CA7DF9"/>
    <w:sectPr w:rsidR="00CA7D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136D4B"/>
    <w:multiLevelType w:val="multilevel"/>
    <w:tmpl w:val="615A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4133D"/>
    <w:multiLevelType w:val="multilevel"/>
    <w:tmpl w:val="A326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A6AD6"/>
    <w:multiLevelType w:val="multilevel"/>
    <w:tmpl w:val="BC84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979321">
    <w:abstractNumId w:val="8"/>
  </w:num>
  <w:num w:numId="2" w16cid:durableId="1364860536">
    <w:abstractNumId w:val="6"/>
  </w:num>
  <w:num w:numId="3" w16cid:durableId="208150578">
    <w:abstractNumId w:val="5"/>
  </w:num>
  <w:num w:numId="4" w16cid:durableId="107236893">
    <w:abstractNumId w:val="4"/>
  </w:num>
  <w:num w:numId="5" w16cid:durableId="2092122445">
    <w:abstractNumId w:val="7"/>
  </w:num>
  <w:num w:numId="6" w16cid:durableId="20326912">
    <w:abstractNumId w:val="3"/>
  </w:num>
  <w:num w:numId="7" w16cid:durableId="333461937">
    <w:abstractNumId w:val="2"/>
  </w:num>
  <w:num w:numId="8" w16cid:durableId="837813537">
    <w:abstractNumId w:val="1"/>
  </w:num>
  <w:num w:numId="9" w16cid:durableId="1711026650">
    <w:abstractNumId w:val="0"/>
  </w:num>
  <w:num w:numId="10" w16cid:durableId="823740393">
    <w:abstractNumId w:val="10"/>
  </w:num>
  <w:num w:numId="11" w16cid:durableId="2041124948">
    <w:abstractNumId w:val="11"/>
  </w:num>
  <w:num w:numId="12" w16cid:durableId="13693812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215"/>
    <w:rsid w:val="0015074B"/>
    <w:rsid w:val="0029639D"/>
    <w:rsid w:val="00326F90"/>
    <w:rsid w:val="003A0A91"/>
    <w:rsid w:val="00516A3D"/>
    <w:rsid w:val="00567BE3"/>
    <w:rsid w:val="005958A7"/>
    <w:rsid w:val="006A2091"/>
    <w:rsid w:val="008700F1"/>
    <w:rsid w:val="009C5A81"/>
    <w:rsid w:val="00AA1D8D"/>
    <w:rsid w:val="00AE080D"/>
    <w:rsid w:val="00B47730"/>
    <w:rsid w:val="00CA7DF9"/>
    <w:rsid w:val="00CB0664"/>
    <w:rsid w:val="00E97ED3"/>
    <w:rsid w:val="00ED19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6CD72E"/>
  <w14:defaultImageDpi w14:val="300"/>
  <w15:docId w15:val="{2BD675A1-5DD2-45C6-90B1-7BA75BFAC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1036</Words>
  <Characters>5908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mamatha s</cp:lastModifiedBy>
  <cp:revision>2</cp:revision>
  <dcterms:created xsi:type="dcterms:W3CDTF">2026-05-27T20:02:00Z</dcterms:created>
  <dcterms:modified xsi:type="dcterms:W3CDTF">2026-05-27T20:02:00Z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e66c8bc1-676b-4d92-a3c7-1a7e5605b98b</vt:lpwstr>
  </property>
</Properties>
</file>